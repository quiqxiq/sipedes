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7D850" w14:textId="77AA4E96" w:rsidR="009264B4" w:rsidRPr="004514FC" w:rsidRDefault="00263499" w:rsidP="004514FC">
      <w:pPr>
        <w:spacing w:after="0" w:line="360" w:lineRule="auto"/>
        <w:jc w:val="center"/>
        <w:rPr>
          <w:color w:val="000000" w:themeColor="text1"/>
        </w:rPr>
      </w:pPr>
      <w:r w:rsidRPr="004514FC">
        <w:rPr>
          <w:rFonts w:ascii="Times New Roman" w:eastAsia="Times New Roman" w:hAnsi="Times New Roman" w:cs="Times New Roman"/>
          <w:b/>
          <w:color w:val="000000" w:themeColor="text1"/>
          <w:sz w:val="24"/>
        </w:rPr>
        <w:t>DAFTAR GAMBAR</w:t>
      </w:r>
    </w:p>
    <w:p w14:paraId="68324CCD" w14:textId="77777777" w:rsidR="009264B4" w:rsidRPr="004514FC" w:rsidRDefault="009264B4">
      <w:pPr>
        <w:spacing w:after="0" w:line="360" w:lineRule="auto"/>
        <w:rPr>
          <w:color w:val="000000" w:themeColor="text1"/>
        </w:rPr>
      </w:pPr>
    </w:p>
    <w:p w14:paraId="6CB94935" w14:textId="48EC5879" w:rsidR="009264B4" w:rsidRPr="004514FC" w:rsidRDefault="00263499">
      <w:pPr>
        <w:tabs>
          <w:tab w:val="righ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ab/>
      </w:r>
    </w:p>
    <w:p w14:paraId="1B3A764F"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 xml:space="preserve">Gambar </w:t>
      </w:r>
      <w:proofErr w:type="gramStart"/>
      <w:r w:rsidRPr="004514FC">
        <w:rPr>
          <w:rFonts w:ascii="Times New Roman" w:eastAsia="Times New Roman" w:hAnsi="Times New Roman" w:cs="Times New Roman"/>
          <w:color w:val="000000" w:themeColor="text1"/>
          <w:sz w:val="24"/>
        </w:rPr>
        <w:t>4.1  Halaman</w:t>
      </w:r>
      <w:proofErr w:type="gramEnd"/>
      <w:r w:rsidRPr="004514FC">
        <w:rPr>
          <w:rFonts w:ascii="Times New Roman" w:eastAsia="Times New Roman" w:hAnsi="Times New Roman" w:cs="Times New Roman"/>
          <w:color w:val="000000" w:themeColor="text1"/>
          <w:sz w:val="24"/>
        </w:rPr>
        <w:t xml:space="preserve"> Utama / Landing Page Publik SIPEDES Desa Rombiya Barat</w:t>
      </w:r>
      <w:r w:rsidRPr="004514FC">
        <w:rPr>
          <w:rFonts w:ascii="Times New Roman" w:eastAsia="Times New Roman" w:hAnsi="Times New Roman" w:cs="Times New Roman"/>
          <w:color w:val="000000" w:themeColor="text1"/>
          <w:sz w:val="24"/>
        </w:rPr>
        <w:tab/>
        <w:t>5</w:t>
      </w:r>
    </w:p>
    <w:p w14:paraId="2CD97883"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  Bagian Profil Desa, Sejarah, Visi Misi &amp; Potensi Wilayah pada Landing Page</w:t>
      </w:r>
      <w:r w:rsidRPr="004514FC">
        <w:rPr>
          <w:rFonts w:ascii="Times New Roman" w:eastAsia="Times New Roman" w:hAnsi="Times New Roman" w:cs="Times New Roman"/>
          <w:color w:val="000000" w:themeColor="text1"/>
          <w:sz w:val="24"/>
        </w:rPr>
        <w:tab/>
        <w:t>6</w:t>
      </w:r>
    </w:p>
    <w:p w14:paraId="2DF0FBD4"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 xml:space="preserve">Gambar 4.3  Antarmuka Halaman Login Portal Warga </w:t>
      </w:r>
      <w:r w:rsidRPr="004514FC">
        <w:rPr>
          <w:rFonts w:ascii="Times New Roman" w:eastAsia="Times New Roman" w:hAnsi="Times New Roman" w:cs="Times New Roman"/>
          <w:color w:val="000000" w:themeColor="text1"/>
          <w:sz w:val="24"/>
        </w:rPr>
        <w:t>Berbasis NIK</w:t>
      </w:r>
      <w:r w:rsidRPr="004514FC">
        <w:rPr>
          <w:rFonts w:ascii="Times New Roman" w:eastAsia="Times New Roman" w:hAnsi="Times New Roman" w:cs="Times New Roman"/>
          <w:color w:val="000000" w:themeColor="text1"/>
          <w:sz w:val="24"/>
        </w:rPr>
        <w:tab/>
        <w:t>7</w:t>
      </w:r>
    </w:p>
    <w:p w14:paraId="10F9BD60"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4.4  Formulir Registrasi Mandiri Warga Desa Rombiya Barat</w:t>
      </w:r>
      <w:r w:rsidRPr="004514FC">
        <w:rPr>
          <w:rFonts w:ascii="Times New Roman" w:eastAsia="Times New Roman" w:hAnsi="Times New Roman" w:cs="Times New Roman"/>
          <w:color w:val="000000" w:themeColor="text1"/>
          <w:sz w:val="24"/>
        </w:rPr>
        <w:tab/>
        <w:t>7</w:t>
      </w:r>
    </w:p>
    <w:p w14:paraId="57E2B8AE"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4.5  Formulir Permintaan Kode OTP Pemulihan Kata Sandi Akun Warga</w:t>
      </w:r>
      <w:r w:rsidRPr="004514FC">
        <w:rPr>
          <w:rFonts w:ascii="Times New Roman" w:eastAsia="Times New Roman" w:hAnsi="Times New Roman" w:cs="Times New Roman"/>
          <w:color w:val="000000" w:themeColor="text1"/>
          <w:sz w:val="24"/>
        </w:rPr>
        <w:tab/>
        <w:t>8</w:t>
      </w:r>
    </w:p>
    <w:p w14:paraId="2FD3DCE1"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4.6  Halaman Verifikasi Kode OTP 6-Digit WhatsApp</w:t>
      </w:r>
      <w:r w:rsidRPr="004514FC">
        <w:rPr>
          <w:rFonts w:ascii="Times New Roman" w:eastAsia="Times New Roman" w:hAnsi="Times New Roman" w:cs="Times New Roman"/>
          <w:color w:val="000000" w:themeColor="text1"/>
          <w:sz w:val="24"/>
        </w:rPr>
        <w:tab/>
        <w:t>9</w:t>
      </w:r>
    </w:p>
    <w:p w14:paraId="6DCD6C44"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4.7  Formulir Pembuatan Kata Sand</w:t>
      </w:r>
      <w:r w:rsidRPr="004514FC">
        <w:rPr>
          <w:rFonts w:ascii="Times New Roman" w:eastAsia="Times New Roman" w:hAnsi="Times New Roman" w:cs="Times New Roman"/>
          <w:color w:val="000000" w:themeColor="text1"/>
          <w:sz w:val="24"/>
        </w:rPr>
        <w:t>i Baru Warga dengan Token Aman</w:t>
      </w:r>
      <w:r w:rsidRPr="004514FC">
        <w:rPr>
          <w:rFonts w:ascii="Times New Roman" w:eastAsia="Times New Roman" w:hAnsi="Times New Roman" w:cs="Times New Roman"/>
          <w:color w:val="000000" w:themeColor="text1"/>
          <w:sz w:val="24"/>
        </w:rPr>
        <w:tab/>
        <w:t>9</w:t>
      </w:r>
    </w:p>
    <w:p w14:paraId="7CBF664F"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4.8  Halaman Dashboard Utama Portal Warga &amp; Widget Asisten AI</w:t>
      </w:r>
      <w:r w:rsidRPr="004514FC">
        <w:rPr>
          <w:rFonts w:ascii="Times New Roman" w:eastAsia="Times New Roman" w:hAnsi="Times New Roman" w:cs="Times New Roman"/>
          <w:color w:val="000000" w:themeColor="text1"/>
          <w:sz w:val="24"/>
        </w:rPr>
        <w:tab/>
        <w:t>10</w:t>
      </w:r>
    </w:p>
    <w:p w14:paraId="55C4DD68"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4.9  Wizard Pengajuan Surat - Langkah 1 Pemilihan Jenis Surat</w:t>
      </w:r>
      <w:r w:rsidRPr="004514FC">
        <w:rPr>
          <w:rFonts w:ascii="Times New Roman" w:eastAsia="Times New Roman" w:hAnsi="Times New Roman" w:cs="Times New Roman"/>
          <w:color w:val="000000" w:themeColor="text1"/>
          <w:sz w:val="24"/>
        </w:rPr>
        <w:tab/>
        <w:t>11</w:t>
      </w:r>
    </w:p>
    <w:p w14:paraId="7C6ED098"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4.10  Halaman Riwayat Pengajuan Surat Portal Warga</w:t>
      </w:r>
      <w:r w:rsidRPr="004514FC">
        <w:rPr>
          <w:rFonts w:ascii="Times New Roman" w:eastAsia="Times New Roman" w:hAnsi="Times New Roman" w:cs="Times New Roman"/>
          <w:color w:val="000000" w:themeColor="text1"/>
          <w:sz w:val="24"/>
        </w:rPr>
        <w:tab/>
        <w:t>11</w:t>
      </w:r>
    </w:p>
    <w:p w14:paraId="4245540D"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4.11  Halam</w:t>
      </w:r>
      <w:r w:rsidRPr="004514FC">
        <w:rPr>
          <w:rFonts w:ascii="Times New Roman" w:eastAsia="Times New Roman" w:hAnsi="Times New Roman" w:cs="Times New Roman"/>
          <w:color w:val="000000" w:themeColor="text1"/>
          <w:sz w:val="24"/>
        </w:rPr>
        <w:t>an Detail Pengajuan &amp; Status Permohonan Warga</w:t>
      </w:r>
      <w:r w:rsidRPr="004514FC">
        <w:rPr>
          <w:rFonts w:ascii="Times New Roman" w:eastAsia="Times New Roman" w:hAnsi="Times New Roman" w:cs="Times New Roman"/>
          <w:color w:val="000000" w:themeColor="text1"/>
          <w:sz w:val="24"/>
        </w:rPr>
        <w:tab/>
        <w:t>12</w:t>
      </w:r>
    </w:p>
    <w:p w14:paraId="78B641DF"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4.12  Dokumen Surat Resmi Hasil Terbitan Sistem Berformat PDF dengan Kop Resmi</w:t>
      </w:r>
      <w:r w:rsidRPr="004514FC">
        <w:rPr>
          <w:rFonts w:ascii="Times New Roman" w:eastAsia="Times New Roman" w:hAnsi="Times New Roman" w:cs="Times New Roman"/>
          <w:color w:val="000000" w:themeColor="text1"/>
          <w:sz w:val="24"/>
        </w:rPr>
        <w:tab/>
        <w:t>13</w:t>
      </w:r>
    </w:p>
    <w:p w14:paraId="030A0F56"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4.13  Halaman Login Panel Admin &amp; Perangkat Desa</w:t>
      </w:r>
      <w:r w:rsidRPr="004514FC">
        <w:rPr>
          <w:rFonts w:ascii="Times New Roman" w:eastAsia="Times New Roman" w:hAnsi="Times New Roman" w:cs="Times New Roman"/>
          <w:color w:val="000000" w:themeColor="text1"/>
          <w:sz w:val="24"/>
        </w:rPr>
        <w:tab/>
        <w:t>14</w:t>
      </w:r>
    </w:p>
    <w:p w14:paraId="33FB0B84"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4.14  Dashboard Utama Panel Admin Filament</w:t>
      </w:r>
      <w:r w:rsidRPr="004514FC">
        <w:rPr>
          <w:rFonts w:ascii="Times New Roman" w:eastAsia="Times New Roman" w:hAnsi="Times New Roman" w:cs="Times New Roman"/>
          <w:color w:val="000000" w:themeColor="text1"/>
          <w:sz w:val="24"/>
        </w:rPr>
        <w:tab/>
        <w:t>14</w:t>
      </w:r>
    </w:p>
    <w:p w14:paraId="40F5A66A"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w:t>
      </w:r>
      <w:r w:rsidRPr="004514FC">
        <w:rPr>
          <w:rFonts w:ascii="Times New Roman" w:eastAsia="Times New Roman" w:hAnsi="Times New Roman" w:cs="Times New Roman"/>
          <w:color w:val="000000" w:themeColor="text1"/>
          <w:sz w:val="24"/>
        </w:rPr>
        <w:t xml:space="preserve"> 4.15  Halaman Daftar Jenis Surat Pelayanan Desa</w:t>
      </w:r>
      <w:r w:rsidRPr="004514FC">
        <w:rPr>
          <w:rFonts w:ascii="Times New Roman" w:eastAsia="Times New Roman" w:hAnsi="Times New Roman" w:cs="Times New Roman"/>
          <w:color w:val="000000" w:themeColor="text1"/>
          <w:sz w:val="24"/>
        </w:rPr>
        <w:tab/>
        <w:t>15</w:t>
      </w:r>
    </w:p>
    <w:p w14:paraId="2AFE0AB9"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4.16  Formulir Tambah Jenis Surat &amp; Persyaratan Berkas</w:t>
      </w:r>
      <w:r w:rsidRPr="004514FC">
        <w:rPr>
          <w:rFonts w:ascii="Times New Roman" w:eastAsia="Times New Roman" w:hAnsi="Times New Roman" w:cs="Times New Roman"/>
          <w:color w:val="000000" w:themeColor="text1"/>
          <w:sz w:val="24"/>
        </w:rPr>
        <w:tab/>
        <w:t>16</w:t>
      </w:r>
    </w:p>
    <w:p w14:paraId="6EEE295B"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4.17  Formulir Edit Data Jenis Surat Pelayanan Desa</w:t>
      </w:r>
      <w:r w:rsidRPr="004514FC">
        <w:rPr>
          <w:rFonts w:ascii="Times New Roman" w:eastAsia="Times New Roman" w:hAnsi="Times New Roman" w:cs="Times New Roman"/>
          <w:color w:val="000000" w:themeColor="text1"/>
          <w:sz w:val="24"/>
        </w:rPr>
        <w:tab/>
        <w:t>16</w:t>
      </w:r>
    </w:p>
    <w:p w14:paraId="41B57335"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4.18  Halaman Daftar Dokumen Basis Pengetahuan (Dify RAG)</w:t>
      </w:r>
      <w:r w:rsidRPr="004514FC">
        <w:rPr>
          <w:rFonts w:ascii="Times New Roman" w:eastAsia="Times New Roman" w:hAnsi="Times New Roman" w:cs="Times New Roman"/>
          <w:color w:val="000000" w:themeColor="text1"/>
          <w:sz w:val="24"/>
        </w:rPr>
        <w:tab/>
        <w:t>17</w:t>
      </w:r>
    </w:p>
    <w:p w14:paraId="69118880"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w:t>
      </w:r>
      <w:r w:rsidRPr="004514FC">
        <w:rPr>
          <w:rFonts w:ascii="Times New Roman" w:eastAsia="Times New Roman" w:hAnsi="Times New Roman" w:cs="Times New Roman"/>
          <w:color w:val="000000" w:themeColor="text1"/>
          <w:sz w:val="24"/>
        </w:rPr>
        <w:t>19  Formulir Unggah Dokumen Basis Pengetahuan ke Dify</w:t>
      </w:r>
      <w:r w:rsidRPr="004514FC">
        <w:rPr>
          <w:rFonts w:ascii="Times New Roman" w:eastAsia="Times New Roman" w:hAnsi="Times New Roman" w:cs="Times New Roman"/>
          <w:color w:val="000000" w:themeColor="text1"/>
          <w:sz w:val="24"/>
        </w:rPr>
        <w:tab/>
        <w:t>18</w:t>
      </w:r>
    </w:p>
    <w:p w14:paraId="60AE84F1"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4.20  Formulir Edit Dokumen Basis Pengetahuan &amp; Status Indexing</w:t>
      </w:r>
      <w:r w:rsidRPr="004514FC">
        <w:rPr>
          <w:rFonts w:ascii="Times New Roman" w:eastAsia="Times New Roman" w:hAnsi="Times New Roman" w:cs="Times New Roman"/>
          <w:color w:val="000000" w:themeColor="text1"/>
          <w:sz w:val="24"/>
        </w:rPr>
        <w:tab/>
        <w:t>18</w:t>
      </w:r>
    </w:p>
    <w:p w14:paraId="222F07B7"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4.21  Daftar Permohonan Surat Masuk pada Panel Admin dengan Tab Status</w:t>
      </w:r>
      <w:r w:rsidRPr="004514FC">
        <w:rPr>
          <w:rFonts w:ascii="Times New Roman" w:eastAsia="Times New Roman" w:hAnsi="Times New Roman" w:cs="Times New Roman"/>
          <w:color w:val="000000" w:themeColor="text1"/>
          <w:sz w:val="24"/>
        </w:rPr>
        <w:tab/>
        <w:t>19</w:t>
      </w:r>
    </w:p>
    <w:p w14:paraId="0147BC1E"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 xml:space="preserve">Gambar 4.22  Halaman Detail &amp; </w:t>
      </w:r>
      <w:r w:rsidRPr="004514FC">
        <w:rPr>
          <w:rFonts w:ascii="Times New Roman" w:eastAsia="Times New Roman" w:hAnsi="Times New Roman" w:cs="Times New Roman"/>
          <w:color w:val="000000" w:themeColor="text1"/>
          <w:sz w:val="24"/>
        </w:rPr>
        <w:t>Verifikasi Permohonan Surat oleh Petugas</w:t>
      </w:r>
      <w:r w:rsidRPr="004514FC">
        <w:rPr>
          <w:rFonts w:ascii="Times New Roman" w:eastAsia="Times New Roman" w:hAnsi="Times New Roman" w:cs="Times New Roman"/>
          <w:color w:val="000000" w:themeColor="text1"/>
          <w:sz w:val="24"/>
        </w:rPr>
        <w:tab/>
        <w:t>20</w:t>
      </w:r>
    </w:p>
    <w:p w14:paraId="38088D10"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4.23  Formulir Tindak Lanjut &amp; Edit Data Permohonan Surat</w:t>
      </w:r>
      <w:r w:rsidRPr="004514FC">
        <w:rPr>
          <w:rFonts w:ascii="Times New Roman" w:eastAsia="Times New Roman" w:hAnsi="Times New Roman" w:cs="Times New Roman"/>
          <w:color w:val="000000" w:themeColor="text1"/>
          <w:sz w:val="24"/>
        </w:rPr>
        <w:tab/>
        <w:t>20</w:t>
      </w:r>
    </w:p>
    <w:p w14:paraId="3B186133"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4.24  Halaman Data Profil Desa Rombiya Barat pada Panel Admin</w:t>
      </w:r>
      <w:r w:rsidRPr="004514FC">
        <w:rPr>
          <w:rFonts w:ascii="Times New Roman" w:eastAsia="Times New Roman" w:hAnsi="Times New Roman" w:cs="Times New Roman"/>
          <w:color w:val="000000" w:themeColor="text1"/>
          <w:sz w:val="24"/>
        </w:rPr>
        <w:tab/>
        <w:t>21</w:t>
      </w:r>
    </w:p>
    <w:p w14:paraId="3155C449"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lastRenderedPageBreak/>
        <w:t>Gambar 4.25  Formulir Edit Profil Desa, Visi Misi, Potensi Dusun, dan Ko</w:t>
      </w:r>
      <w:r w:rsidRPr="004514FC">
        <w:rPr>
          <w:rFonts w:ascii="Times New Roman" w:eastAsia="Times New Roman" w:hAnsi="Times New Roman" w:cs="Times New Roman"/>
          <w:color w:val="000000" w:themeColor="text1"/>
          <w:sz w:val="24"/>
        </w:rPr>
        <w:t>ntak Pelayanan</w:t>
      </w:r>
      <w:r w:rsidRPr="004514FC">
        <w:rPr>
          <w:rFonts w:ascii="Times New Roman" w:eastAsia="Times New Roman" w:hAnsi="Times New Roman" w:cs="Times New Roman"/>
          <w:color w:val="000000" w:themeColor="text1"/>
          <w:sz w:val="24"/>
        </w:rPr>
        <w:tab/>
        <w:t>22</w:t>
      </w:r>
    </w:p>
    <w:p w14:paraId="4257E76E"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4.26  Halaman Manajemen Pengguna Sistem (Admin, Petugas, dan Warga)</w:t>
      </w:r>
      <w:r w:rsidRPr="004514FC">
        <w:rPr>
          <w:rFonts w:ascii="Times New Roman" w:eastAsia="Times New Roman" w:hAnsi="Times New Roman" w:cs="Times New Roman"/>
          <w:color w:val="000000" w:themeColor="text1"/>
          <w:sz w:val="24"/>
        </w:rPr>
        <w:tab/>
        <w:t>23</w:t>
      </w:r>
    </w:p>
    <w:p w14:paraId="415648AB"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4.27  Formulir Tambah Pengguna Baru oleh Administrator</w:t>
      </w:r>
      <w:r w:rsidRPr="004514FC">
        <w:rPr>
          <w:rFonts w:ascii="Times New Roman" w:eastAsia="Times New Roman" w:hAnsi="Times New Roman" w:cs="Times New Roman"/>
          <w:color w:val="000000" w:themeColor="text1"/>
          <w:sz w:val="24"/>
        </w:rPr>
        <w:tab/>
        <w:t>23</w:t>
      </w:r>
    </w:p>
    <w:p w14:paraId="262E9C91"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4.28  Formulir Edit Data Pengguna &amp; Hak Akses</w:t>
      </w:r>
      <w:r w:rsidRPr="004514FC">
        <w:rPr>
          <w:rFonts w:ascii="Times New Roman" w:eastAsia="Times New Roman" w:hAnsi="Times New Roman" w:cs="Times New Roman"/>
          <w:color w:val="000000" w:themeColor="text1"/>
          <w:sz w:val="24"/>
        </w:rPr>
        <w:tab/>
        <w:t>24</w:t>
      </w:r>
    </w:p>
    <w:p w14:paraId="65393559" w14:textId="77777777" w:rsidR="009264B4" w:rsidRPr="004514FC" w:rsidRDefault="00263499">
      <w:pPr>
        <w:tabs>
          <w:tab w:val="right" w:leader="dot" w:pos="7938"/>
        </w:tabs>
        <w:spacing w:after="0" w:line="360" w:lineRule="auto"/>
        <w:rPr>
          <w:color w:val="000000" w:themeColor="text1"/>
        </w:rPr>
      </w:pPr>
      <w:r w:rsidRPr="004514FC">
        <w:rPr>
          <w:rFonts w:ascii="Times New Roman" w:eastAsia="Times New Roman" w:hAnsi="Times New Roman" w:cs="Times New Roman"/>
          <w:color w:val="000000" w:themeColor="text1"/>
          <w:sz w:val="24"/>
        </w:rPr>
        <w:t>Gambar 4.29  Halaman Log Aktivitas Sist</w:t>
      </w:r>
      <w:r w:rsidRPr="004514FC">
        <w:rPr>
          <w:rFonts w:ascii="Times New Roman" w:eastAsia="Times New Roman" w:hAnsi="Times New Roman" w:cs="Times New Roman"/>
          <w:color w:val="000000" w:themeColor="text1"/>
          <w:sz w:val="24"/>
        </w:rPr>
        <w:t>em (Audit Trail)</w:t>
      </w:r>
      <w:r w:rsidRPr="004514FC">
        <w:rPr>
          <w:rFonts w:ascii="Times New Roman" w:eastAsia="Times New Roman" w:hAnsi="Times New Roman" w:cs="Times New Roman"/>
          <w:color w:val="000000" w:themeColor="text1"/>
          <w:sz w:val="24"/>
        </w:rPr>
        <w:tab/>
        <w:t>24</w:t>
      </w:r>
    </w:p>
    <w:p w14:paraId="5EC08CE5" w14:textId="77777777" w:rsidR="009264B4" w:rsidRPr="004514FC" w:rsidRDefault="00263499">
      <w:pPr>
        <w:spacing w:after="0" w:line="360" w:lineRule="auto"/>
        <w:rPr>
          <w:color w:val="000000" w:themeColor="text1"/>
        </w:rPr>
      </w:pPr>
      <w:r w:rsidRPr="004514FC">
        <w:rPr>
          <w:color w:val="000000" w:themeColor="text1"/>
        </w:rPr>
        <w:br w:type="page"/>
      </w:r>
    </w:p>
    <w:p w14:paraId="1BEA06CF" w14:textId="77777777" w:rsidR="009264B4" w:rsidRPr="004514FC" w:rsidRDefault="00263499">
      <w:pPr>
        <w:pStyle w:val="Heading1"/>
        <w:spacing w:before="0" w:after="120" w:line="360" w:lineRule="auto"/>
        <w:jc w:val="center"/>
        <w:rPr>
          <w:color w:val="000000" w:themeColor="text1"/>
        </w:rPr>
      </w:pPr>
      <w:r w:rsidRPr="004514FC">
        <w:rPr>
          <w:rFonts w:ascii="Times New Roman" w:eastAsia="Times New Roman" w:hAnsi="Times New Roman" w:cs="Times New Roman"/>
          <w:color w:val="000000" w:themeColor="text1"/>
          <w:sz w:val="24"/>
        </w:rPr>
        <w:lastRenderedPageBreak/>
        <w:t>BAB IV</w:t>
      </w:r>
      <w:r w:rsidRPr="004514FC">
        <w:rPr>
          <w:color w:val="000000" w:themeColor="text1"/>
        </w:rPr>
        <w:br/>
      </w:r>
      <w:r w:rsidRPr="004514FC">
        <w:rPr>
          <w:rFonts w:ascii="Times New Roman" w:eastAsia="Times New Roman" w:hAnsi="Times New Roman" w:cs="Times New Roman"/>
          <w:color w:val="000000" w:themeColor="text1"/>
          <w:sz w:val="24"/>
        </w:rPr>
        <w:t>HASIL DAN PEMBAHASAN</w:t>
      </w:r>
    </w:p>
    <w:p w14:paraId="7C13EFF6" w14:textId="77777777" w:rsidR="009264B4" w:rsidRPr="004514FC" w:rsidRDefault="00263499">
      <w:pPr>
        <w:pStyle w:val="Heading2"/>
        <w:spacing w:before="240" w:after="60" w:line="360" w:lineRule="auto"/>
        <w:rPr>
          <w:color w:val="000000" w:themeColor="text1"/>
        </w:rPr>
      </w:pPr>
      <w:r w:rsidRPr="004514FC">
        <w:rPr>
          <w:rFonts w:ascii="Times New Roman" w:eastAsia="Times New Roman" w:hAnsi="Times New Roman" w:cs="Times New Roman"/>
          <w:color w:val="000000" w:themeColor="text1"/>
          <w:sz w:val="24"/>
        </w:rPr>
        <w:t>4.1  Hasil Penelitian</w:t>
      </w:r>
    </w:p>
    <w:p w14:paraId="23E9BC7C"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Hasil penelitian ini adalah terbangunnya Sistem Informasi Pelayanan Desa (SIPEDES) Desa Rombiya Barat berbasis web yang dirancang untuk mengotomatisasi seluruh alur permohonan surat-me</w:t>
      </w:r>
      <w:r w:rsidRPr="004514FC">
        <w:rPr>
          <w:rFonts w:ascii="Times New Roman" w:eastAsia="Times New Roman" w:hAnsi="Times New Roman" w:cs="Times New Roman"/>
          <w:color w:val="000000" w:themeColor="text1"/>
          <w:sz w:val="24"/>
        </w:rPr>
        <w:t xml:space="preserve">nyurat di Kantor Balai Desa Rombiya Barat, Kecamatan Ganding, Kabupaten Sumenep, Jawa Timur. Sistem ini memadukan konsep </w:t>
      </w:r>
      <w:r w:rsidRPr="004514FC">
        <w:rPr>
          <w:rFonts w:ascii="Times New Roman" w:eastAsia="Times New Roman" w:hAnsi="Times New Roman" w:cs="Times New Roman"/>
          <w:i/>
          <w:iCs/>
          <w:color w:val="000000" w:themeColor="text1"/>
          <w:sz w:val="24"/>
        </w:rPr>
        <w:t>self-service</w:t>
      </w:r>
      <w:r w:rsidRPr="004514FC">
        <w:rPr>
          <w:rFonts w:ascii="Times New Roman" w:eastAsia="Times New Roman" w:hAnsi="Times New Roman" w:cs="Times New Roman"/>
          <w:color w:val="000000" w:themeColor="text1"/>
          <w:sz w:val="24"/>
        </w:rPr>
        <w:t xml:space="preserve"> portal bagi warga desa, </w:t>
      </w:r>
      <w:r w:rsidRPr="004514FC">
        <w:rPr>
          <w:rFonts w:ascii="Times New Roman" w:eastAsia="Times New Roman" w:hAnsi="Times New Roman" w:cs="Times New Roman"/>
          <w:i/>
          <w:iCs/>
          <w:color w:val="000000" w:themeColor="text1"/>
          <w:sz w:val="24"/>
        </w:rPr>
        <w:t>wizard</w:t>
      </w:r>
      <w:r w:rsidRPr="004514FC">
        <w:rPr>
          <w:rFonts w:ascii="Times New Roman" w:eastAsia="Times New Roman" w:hAnsi="Times New Roman" w:cs="Times New Roman"/>
          <w:color w:val="000000" w:themeColor="text1"/>
          <w:sz w:val="24"/>
        </w:rPr>
        <w:t xml:space="preserve"> pengajuan surat multi-langkah, mekanisme verifikasi dan persetujuan permohonan oleh perangk</w:t>
      </w:r>
      <w:r w:rsidRPr="004514FC">
        <w:rPr>
          <w:rFonts w:ascii="Times New Roman" w:eastAsia="Times New Roman" w:hAnsi="Times New Roman" w:cs="Times New Roman"/>
          <w:color w:val="000000" w:themeColor="text1"/>
          <w:sz w:val="24"/>
        </w:rPr>
        <w:t xml:space="preserve">at desa, otomatisasi pembuatan dokumen surat resmi berformat PDF berstandar kop dinas desa, sistem pemulihan akun warga melalui OTP WhatsApp Gateway terenkripsi, integrasi manajemen profil desa dinamis, serta Kecerdasan Buatan (AI) berbasis </w:t>
      </w:r>
      <w:r w:rsidRPr="004514FC">
        <w:rPr>
          <w:rFonts w:ascii="Times New Roman" w:eastAsia="Times New Roman" w:hAnsi="Times New Roman" w:cs="Times New Roman"/>
          <w:i/>
          <w:iCs/>
          <w:color w:val="000000" w:themeColor="text1"/>
          <w:sz w:val="24"/>
        </w:rPr>
        <w:t>Retrieval-Augme</w:t>
      </w:r>
      <w:r w:rsidRPr="004514FC">
        <w:rPr>
          <w:rFonts w:ascii="Times New Roman" w:eastAsia="Times New Roman" w:hAnsi="Times New Roman" w:cs="Times New Roman"/>
          <w:i/>
          <w:iCs/>
          <w:color w:val="000000" w:themeColor="text1"/>
          <w:sz w:val="24"/>
        </w:rPr>
        <w:t>nted Generation (RAG)</w:t>
      </w:r>
      <w:r w:rsidRPr="004514FC">
        <w:rPr>
          <w:rFonts w:ascii="Times New Roman" w:eastAsia="Times New Roman" w:hAnsi="Times New Roman" w:cs="Times New Roman"/>
          <w:color w:val="000000" w:themeColor="text1"/>
          <w:sz w:val="24"/>
        </w:rPr>
        <w:t xml:space="preserve"> melalui platform Dify sebagai asisten virtual layanan informasi desa.</w:t>
      </w:r>
    </w:p>
    <w:p w14:paraId="58F0AE4C"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4.1.1  Lingkungan Implementasi</w:t>
      </w:r>
    </w:p>
    <w:p w14:paraId="245B7DDE"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Pengembangan dan implementasi sistem SIPEDES Desa Rombiya Barat dilaksanakan pada lingkungan perangkat keras (hardware) dan perangkat</w:t>
      </w:r>
      <w:r w:rsidRPr="004514FC">
        <w:rPr>
          <w:rFonts w:ascii="Times New Roman" w:eastAsia="Times New Roman" w:hAnsi="Times New Roman" w:cs="Times New Roman"/>
          <w:color w:val="000000" w:themeColor="text1"/>
          <w:sz w:val="24"/>
        </w:rPr>
        <w:t xml:space="preserve"> lunak (software) dengan spesifikasi teknis sebagai berikut:</w:t>
      </w:r>
    </w:p>
    <w:p w14:paraId="64F8627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1. Spesifikasi Perangkat Keras (Hardware): Sistem dikembangkan pada unit PC/Laptop berbasis prosesor modern multi-core, memori utama (RAM) 16 GB, serta media penyimpanan Solid State Drive (SSD) N</w:t>
      </w:r>
      <w:r w:rsidRPr="004514FC">
        <w:rPr>
          <w:rFonts w:ascii="Times New Roman" w:eastAsia="Times New Roman" w:hAnsi="Times New Roman" w:cs="Times New Roman"/>
          <w:color w:val="000000" w:themeColor="text1"/>
          <w:sz w:val="24"/>
        </w:rPr>
        <w:t>VMe 512 GB. Lingkungan peladen (server) pengujian dijalankan secara lokal menggunakan web server bawaan Laravel (php artisan serve) pada port 8000, siap didistribusikan ke infrastruktur Cloud Server (VPS) pada tahap produksi.</w:t>
      </w:r>
    </w:p>
    <w:p w14:paraId="27E697F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2. Spesifikasi Perangkat Lunak</w:t>
      </w:r>
      <w:r w:rsidRPr="004514FC">
        <w:rPr>
          <w:rFonts w:ascii="Times New Roman" w:eastAsia="Times New Roman" w:hAnsi="Times New Roman" w:cs="Times New Roman"/>
          <w:color w:val="000000" w:themeColor="text1"/>
          <w:sz w:val="24"/>
        </w:rPr>
        <w:t xml:space="preserve"> (Software): Sistem beroperasi pada lingkungan Sistem Operasi Microsoft Windows 11 Pro. Bahasa pemrograman utama yang digunakan adalah PHP 8.4 dengan basis web framework Laravel 12/13, panel manajemen administrasi Filament v3/v5, basis data MySQL 8.0, web </w:t>
      </w:r>
      <w:r w:rsidRPr="004514FC">
        <w:rPr>
          <w:rFonts w:ascii="Times New Roman" w:eastAsia="Times New Roman" w:hAnsi="Times New Roman" w:cs="Times New Roman"/>
          <w:color w:val="000000" w:themeColor="text1"/>
          <w:sz w:val="24"/>
        </w:rPr>
        <w:t>server Nginx/Apache, serta browser Google Chrome untuk pengujian fungsionalitas antarmuka.</w:t>
      </w:r>
    </w:p>
    <w:p w14:paraId="5460E108" w14:textId="77777777" w:rsidR="009264B4" w:rsidRPr="004514FC" w:rsidRDefault="00263499">
      <w:pPr>
        <w:spacing w:after="0" w:line="360" w:lineRule="auto"/>
        <w:ind w:firstLine="426"/>
        <w:jc w:val="both"/>
        <w:rPr>
          <w:i/>
          <w:iCs/>
          <w:color w:val="000000" w:themeColor="text1"/>
        </w:rPr>
      </w:pPr>
      <w:r w:rsidRPr="004514FC">
        <w:rPr>
          <w:rFonts w:ascii="Times New Roman" w:eastAsia="Times New Roman" w:hAnsi="Times New Roman" w:cs="Times New Roman"/>
          <w:color w:val="000000" w:themeColor="text1"/>
          <w:sz w:val="24"/>
        </w:rPr>
        <w:lastRenderedPageBreak/>
        <w:t xml:space="preserve">3. Tech Stack dan Pustaka Pendukung: Arsitektur perangkat lunak memanfaatkan Blade + Livewire untuk komponen antarmuka dinamis portal warga, </w:t>
      </w:r>
      <w:r w:rsidRPr="004514FC">
        <w:rPr>
          <w:rFonts w:ascii="Times New Roman" w:eastAsia="Times New Roman" w:hAnsi="Times New Roman" w:cs="Times New Roman"/>
          <w:i/>
          <w:iCs/>
          <w:color w:val="000000" w:themeColor="text1"/>
          <w:sz w:val="24"/>
        </w:rPr>
        <w:t>Filament Resource</w:t>
      </w:r>
      <w:r w:rsidRPr="004514FC">
        <w:rPr>
          <w:rFonts w:ascii="Times New Roman" w:eastAsia="Times New Roman" w:hAnsi="Times New Roman" w:cs="Times New Roman"/>
          <w:color w:val="000000" w:themeColor="text1"/>
          <w:sz w:val="24"/>
        </w:rPr>
        <w:t xml:space="preserve"> untuk </w:t>
      </w:r>
      <w:r w:rsidRPr="004514FC">
        <w:rPr>
          <w:rFonts w:ascii="Times New Roman" w:eastAsia="Times New Roman" w:hAnsi="Times New Roman" w:cs="Times New Roman"/>
          <w:color w:val="000000" w:themeColor="text1"/>
          <w:sz w:val="24"/>
        </w:rPr>
        <w:t xml:space="preserve">panel administrasi desa, </w:t>
      </w:r>
      <w:r w:rsidRPr="004514FC">
        <w:rPr>
          <w:rFonts w:ascii="Times New Roman" w:eastAsia="Times New Roman" w:hAnsi="Times New Roman" w:cs="Times New Roman"/>
          <w:i/>
          <w:iCs/>
          <w:color w:val="000000" w:themeColor="text1"/>
          <w:sz w:val="24"/>
        </w:rPr>
        <w:t>Barryvdh Laravel</w:t>
      </w:r>
      <w:r w:rsidRPr="004514FC">
        <w:rPr>
          <w:rFonts w:ascii="Times New Roman" w:eastAsia="Times New Roman" w:hAnsi="Times New Roman" w:cs="Times New Roman"/>
          <w:color w:val="000000" w:themeColor="text1"/>
          <w:sz w:val="24"/>
        </w:rPr>
        <w:t xml:space="preserve"> DomPDF untuk pembentukan dokumen surat resmi dalam format </w:t>
      </w:r>
      <w:r w:rsidRPr="004514FC">
        <w:rPr>
          <w:rFonts w:ascii="Times New Roman" w:eastAsia="Times New Roman" w:hAnsi="Times New Roman" w:cs="Times New Roman"/>
          <w:i/>
          <w:iCs/>
          <w:color w:val="000000" w:themeColor="text1"/>
          <w:sz w:val="24"/>
        </w:rPr>
        <w:t>PDF, Tailwind</w:t>
      </w:r>
      <w:r w:rsidRPr="004514FC">
        <w:rPr>
          <w:rFonts w:ascii="Times New Roman" w:eastAsia="Times New Roman" w:hAnsi="Times New Roman" w:cs="Times New Roman"/>
          <w:color w:val="000000" w:themeColor="text1"/>
          <w:sz w:val="24"/>
        </w:rPr>
        <w:t xml:space="preserve"> </w:t>
      </w:r>
      <w:r w:rsidRPr="004514FC">
        <w:rPr>
          <w:rFonts w:ascii="Times New Roman" w:eastAsia="Times New Roman" w:hAnsi="Times New Roman" w:cs="Times New Roman"/>
          <w:i/>
          <w:iCs/>
          <w:color w:val="000000" w:themeColor="text1"/>
          <w:sz w:val="24"/>
        </w:rPr>
        <w:t>CSS v4 dan Vite 8</w:t>
      </w:r>
      <w:r w:rsidRPr="004514FC">
        <w:rPr>
          <w:rFonts w:ascii="Times New Roman" w:eastAsia="Times New Roman" w:hAnsi="Times New Roman" w:cs="Times New Roman"/>
          <w:color w:val="000000" w:themeColor="text1"/>
          <w:sz w:val="24"/>
        </w:rPr>
        <w:t xml:space="preserve"> untuk styling modern serta </w:t>
      </w:r>
      <w:r w:rsidRPr="004514FC">
        <w:rPr>
          <w:rFonts w:ascii="Times New Roman" w:eastAsia="Times New Roman" w:hAnsi="Times New Roman" w:cs="Times New Roman"/>
          <w:i/>
          <w:iCs/>
          <w:color w:val="000000" w:themeColor="text1"/>
          <w:sz w:val="24"/>
        </w:rPr>
        <w:t>bundling</w:t>
      </w:r>
      <w:r w:rsidRPr="004514FC">
        <w:rPr>
          <w:rFonts w:ascii="Times New Roman" w:eastAsia="Times New Roman" w:hAnsi="Times New Roman" w:cs="Times New Roman"/>
          <w:color w:val="000000" w:themeColor="text1"/>
          <w:sz w:val="24"/>
        </w:rPr>
        <w:t xml:space="preserve"> aset, </w:t>
      </w:r>
      <w:r w:rsidRPr="004514FC">
        <w:rPr>
          <w:rFonts w:ascii="Times New Roman" w:eastAsia="Times New Roman" w:hAnsi="Times New Roman" w:cs="Times New Roman"/>
          <w:i/>
          <w:iCs/>
          <w:color w:val="000000" w:themeColor="text1"/>
          <w:sz w:val="24"/>
        </w:rPr>
        <w:t>Go-WA Docker</w:t>
      </w:r>
      <w:r w:rsidRPr="004514FC">
        <w:rPr>
          <w:rFonts w:ascii="Times New Roman" w:eastAsia="Times New Roman" w:hAnsi="Times New Roman" w:cs="Times New Roman"/>
          <w:color w:val="000000" w:themeColor="text1"/>
          <w:sz w:val="24"/>
        </w:rPr>
        <w:t xml:space="preserve"> Service sebagai gerbang komunikasi WhatsApp Gateway resmi, serta </w:t>
      </w:r>
      <w:r w:rsidRPr="004514FC">
        <w:rPr>
          <w:rFonts w:ascii="Times New Roman" w:eastAsia="Times New Roman" w:hAnsi="Times New Roman" w:cs="Times New Roman"/>
          <w:i/>
          <w:iCs/>
          <w:color w:val="000000" w:themeColor="text1"/>
          <w:sz w:val="24"/>
        </w:rPr>
        <w:t>Dify</w:t>
      </w:r>
      <w:r w:rsidRPr="004514FC">
        <w:rPr>
          <w:rFonts w:ascii="Times New Roman" w:eastAsia="Times New Roman" w:hAnsi="Times New Roman" w:cs="Times New Roman"/>
          <w:i/>
          <w:iCs/>
          <w:color w:val="000000" w:themeColor="text1"/>
          <w:sz w:val="24"/>
        </w:rPr>
        <w:t xml:space="preserve"> (open-source LLMOps platform)</w:t>
      </w:r>
      <w:r w:rsidRPr="004514FC">
        <w:rPr>
          <w:rFonts w:ascii="Times New Roman" w:eastAsia="Times New Roman" w:hAnsi="Times New Roman" w:cs="Times New Roman"/>
          <w:color w:val="000000" w:themeColor="text1"/>
          <w:sz w:val="24"/>
        </w:rPr>
        <w:t xml:space="preserve"> sebagai layanan </w:t>
      </w:r>
      <w:r w:rsidRPr="004514FC">
        <w:rPr>
          <w:rFonts w:ascii="Times New Roman" w:eastAsia="Times New Roman" w:hAnsi="Times New Roman" w:cs="Times New Roman"/>
          <w:i/>
          <w:iCs/>
          <w:color w:val="000000" w:themeColor="text1"/>
          <w:sz w:val="24"/>
        </w:rPr>
        <w:t>Knowledge Base</w:t>
      </w:r>
      <w:r w:rsidRPr="004514FC">
        <w:rPr>
          <w:rFonts w:ascii="Times New Roman" w:eastAsia="Times New Roman" w:hAnsi="Times New Roman" w:cs="Times New Roman"/>
          <w:color w:val="000000" w:themeColor="text1"/>
          <w:sz w:val="24"/>
        </w:rPr>
        <w:t xml:space="preserve"> dan </w:t>
      </w:r>
      <w:r w:rsidRPr="004514FC">
        <w:rPr>
          <w:rFonts w:ascii="Times New Roman" w:eastAsia="Times New Roman" w:hAnsi="Times New Roman" w:cs="Times New Roman"/>
          <w:i/>
          <w:iCs/>
          <w:color w:val="000000" w:themeColor="text1"/>
          <w:sz w:val="24"/>
        </w:rPr>
        <w:t>RAG chatbot dengan HTTP API streaming.</w:t>
      </w:r>
    </w:p>
    <w:p w14:paraId="23A5C4E1" w14:textId="77777777" w:rsidR="009264B4" w:rsidRPr="004514FC" w:rsidRDefault="00263499">
      <w:pPr>
        <w:pStyle w:val="Heading3"/>
        <w:spacing w:before="180" w:after="60" w:line="360" w:lineRule="auto"/>
        <w:rPr>
          <w:color w:val="000000" w:themeColor="text1"/>
        </w:rPr>
      </w:pPr>
      <w:proofErr w:type="gramStart"/>
      <w:r w:rsidRPr="004514FC">
        <w:rPr>
          <w:rFonts w:ascii="Times New Roman" w:eastAsia="Times New Roman" w:hAnsi="Times New Roman" w:cs="Times New Roman"/>
          <w:color w:val="000000" w:themeColor="text1"/>
          <w:sz w:val="24"/>
        </w:rPr>
        <w:t>4.1.2  Implementasi</w:t>
      </w:r>
      <w:proofErr w:type="gramEnd"/>
      <w:r w:rsidRPr="004514FC">
        <w:rPr>
          <w:rFonts w:ascii="Times New Roman" w:eastAsia="Times New Roman" w:hAnsi="Times New Roman" w:cs="Times New Roman"/>
          <w:color w:val="000000" w:themeColor="text1"/>
          <w:sz w:val="24"/>
        </w:rPr>
        <w:t xml:space="preserve"> Antarmuka Portal Warga</w:t>
      </w:r>
    </w:p>
    <w:p w14:paraId="297E9E77"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Antarmuka portal warga dirancang berorientasi pada kemudahan pengguna (user-friendly) dan kemudahan akses ma</w:t>
      </w:r>
      <w:r w:rsidRPr="004514FC">
        <w:rPr>
          <w:rFonts w:ascii="Times New Roman" w:eastAsia="Times New Roman" w:hAnsi="Times New Roman" w:cs="Times New Roman"/>
          <w:color w:val="000000" w:themeColor="text1"/>
          <w:sz w:val="24"/>
        </w:rPr>
        <w:t>ndiri (self-service). Warga dapat mengakses halaman utama publik untuk melihat informasi umum profil desa, potensi wilayah, dan katalog layanan surat sebelum melakukan autentikasi.</w:t>
      </w:r>
    </w:p>
    <w:p w14:paraId="799213F1"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08338B9F" wp14:editId="3C800005">
            <wp:extent cx="5074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ublik_landing.png"/>
                    <pic:cNvPicPr/>
                  </pic:nvPicPr>
                  <pic:blipFill>
                    <a:blip r:embed="rId8"/>
                    <a:stretch>
                      <a:fillRect/>
                    </a:stretch>
                  </pic:blipFill>
                  <pic:spPr>
                    <a:xfrm>
                      <a:off x="0" y="0"/>
                      <a:ext cx="507440" cy="3200400"/>
                    </a:xfrm>
                    <a:prstGeom prst="rect">
                      <a:avLst/>
                    </a:prstGeom>
                  </pic:spPr>
                </pic:pic>
              </a:graphicData>
            </a:graphic>
          </wp:inline>
        </w:drawing>
      </w:r>
    </w:p>
    <w:p w14:paraId="74140726" w14:textId="77777777"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4.1</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Utama / Landing Page Publik SIPEDES Desa </w:t>
      </w:r>
      <w:r w:rsidRPr="004514FC">
        <w:rPr>
          <w:rFonts w:ascii="Times New Roman" w:eastAsia="Times New Roman" w:hAnsi="Times New Roman" w:cs="Times New Roman"/>
          <w:b w:val="0"/>
          <w:color w:val="000000" w:themeColor="text1"/>
          <w:sz w:val="22"/>
        </w:rPr>
        <w:t>Rombiya Barat</w:t>
      </w:r>
    </w:p>
    <w:p w14:paraId="3F632DB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Halaman utama (Landing Page) menampilkan hero banner selamat datang, daftar informasi layanan persuratan unggulan (Surat Keterangan Tidak Mampu, Domisili, Usaha, Pengantar Nikah, dan Keterangan Kematian), statistik pelayanan </w:t>
      </w:r>
      <w:r w:rsidRPr="004514FC">
        <w:rPr>
          <w:rFonts w:ascii="Times New Roman" w:eastAsia="Times New Roman" w:hAnsi="Times New Roman" w:cs="Times New Roman"/>
          <w:color w:val="000000" w:themeColor="text1"/>
          <w:sz w:val="24"/>
        </w:rPr>
        <w:lastRenderedPageBreak/>
        <w:t>kependudukan, ser</w:t>
      </w:r>
      <w:r w:rsidRPr="004514FC">
        <w:rPr>
          <w:rFonts w:ascii="Times New Roman" w:eastAsia="Times New Roman" w:hAnsi="Times New Roman" w:cs="Times New Roman"/>
          <w:color w:val="000000" w:themeColor="text1"/>
          <w:sz w:val="24"/>
        </w:rPr>
        <w:t>ta tautan cepat menuju halaman login dan registrasi portal warga.</w:t>
      </w:r>
    </w:p>
    <w:p w14:paraId="5ADDE1DB"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158D8E92" wp14:editId="72A326D7">
            <wp:extent cx="5038344" cy="3148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publik_profil_desa.png"/>
                    <pic:cNvPicPr/>
                  </pic:nvPicPr>
                  <pic:blipFill>
                    <a:blip r:embed="rId9"/>
                    <a:stretch>
                      <a:fillRect/>
                    </a:stretch>
                  </pic:blipFill>
                  <pic:spPr>
                    <a:xfrm>
                      <a:off x="0" y="0"/>
                      <a:ext cx="5038344" cy="3148965"/>
                    </a:xfrm>
                    <a:prstGeom prst="rect">
                      <a:avLst/>
                    </a:prstGeom>
                  </pic:spPr>
                </pic:pic>
              </a:graphicData>
            </a:graphic>
          </wp:inline>
        </w:drawing>
      </w:r>
    </w:p>
    <w:p w14:paraId="0D2E6B9F" w14:textId="77777777"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Bagian</w:t>
      </w:r>
      <w:proofErr w:type="gramEnd"/>
      <w:r w:rsidRPr="004514FC">
        <w:rPr>
          <w:rFonts w:ascii="Times New Roman" w:eastAsia="Times New Roman" w:hAnsi="Times New Roman" w:cs="Times New Roman"/>
          <w:b w:val="0"/>
          <w:color w:val="000000" w:themeColor="text1"/>
          <w:sz w:val="22"/>
        </w:rPr>
        <w:t xml:space="preserve"> Profil Desa, Sejarah, Visi Misi &amp; Potensi Wilayah pada Landing Page</w:t>
      </w:r>
    </w:p>
    <w:p w14:paraId="48E37D2A"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Bagian Profil Desa pada halaman depan menyajikan informasi sejarah singkat Desa Rombiya Barat, visi d</w:t>
      </w:r>
      <w:r w:rsidRPr="004514FC">
        <w:rPr>
          <w:rFonts w:ascii="Times New Roman" w:eastAsia="Times New Roman" w:hAnsi="Times New Roman" w:cs="Times New Roman"/>
          <w:color w:val="000000" w:themeColor="text1"/>
          <w:sz w:val="24"/>
        </w:rPr>
        <w:t>an misi kepemimpinan Kepala Desa, kartu potensi unggulan desa (sektor pertanian, peternakan, perkebunan tembakau, UMKM, dan BUMDes), daftar dusun resmi, serta kontak balai desa dan jam operasional pelayanan tatap muka.</w:t>
      </w:r>
    </w:p>
    <w:p w14:paraId="5A459C42"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781601F5" wp14:editId="7F561DF1">
            <wp:extent cx="5038344" cy="3148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warga.png"/>
                    <pic:cNvPicPr/>
                  </pic:nvPicPr>
                  <pic:blipFill>
                    <a:blip r:embed="rId10"/>
                    <a:stretch>
                      <a:fillRect/>
                    </a:stretch>
                  </pic:blipFill>
                  <pic:spPr>
                    <a:xfrm>
                      <a:off x="0" y="0"/>
                      <a:ext cx="5038344" cy="3148965"/>
                    </a:xfrm>
                    <a:prstGeom prst="rect">
                      <a:avLst/>
                    </a:prstGeom>
                  </pic:spPr>
                </pic:pic>
              </a:graphicData>
            </a:graphic>
          </wp:inline>
        </w:drawing>
      </w:r>
    </w:p>
    <w:p w14:paraId="3B886E50" w14:textId="77777777"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4.3</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Antarmuka</w:t>
      </w:r>
      <w:proofErr w:type="gramEnd"/>
      <w:r w:rsidRPr="004514FC">
        <w:rPr>
          <w:rFonts w:ascii="Times New Roman" w:eastAsia="Times New Roman" w:hAnsi="Times New Roman" w:cs="Times New Roman"/>
          <w:b w:val="0"/>
          <w:color w:val="000000" w:themeColor="text1"/>
          <w:sz w:val="22"/>
        </w:rPr>
        <w:t xml:space="preserve"> Halaman Login</w:t>
      </w:r>
      <w:r w:rsidRPr="004514FC">
        <w:rPr>
          <w:rFonts w:ascii="Times New Roman" w:eastAsia="Times New Roman" w:hAnsi="Times New Roman" w:cs="Times New Roman"/>
          <w:b w:val="0"/>
          <w:color w:val="000000" w:themeColor="text1"/>
          <w:sz w:val="22"/>
        </w:rPr>
        <w:t xml:space="preserve"> Portal Warga Berbasis NIK</w:t>
      </w:r>
    </w:p>
    <w:p w14:paraId="7BFCC0D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Halaman login portal warga digunakan oleh warga terdaftar untuk masuk ke dalam sistem menggunakan Nomor Induk Kependudukan (NIK) dan kata sandi yang telah dibuat saat registrasi mandiri, dilengkapi dengan tautan menuju fitur pemu</w:t>
      </w:r>
      <w:r w:rsidRPr="004514FC">
        <w:rPr>
          <w:rFonts w:ascii="Times New Roman" w:eastAsia="Times New Roman" w:hAnsi="Times New Roman" w:cs="Times New Roman"/>
          <w:color w:val="000000" w:themeColor="text1"/>
          <w:sz w:val="24"/>
        </w:rPr>
        <w:t>lihan kata sandi.</w:t>
      </w:r>
    </w:p>
    <w:p w14:paraId="2A7EC06A"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25C7B631" wp14:editId="79A53137">
            <wp:extent cx="5038344" cy="3148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rasi_warga.png"/>
                    <pic:cNvPicPr/>
                  </pic:nvPicPr>
                  <pic:blipFill>
                    <a:blip r:embed="rId11"/>
                    <a:stretch>
                      <a:fillRect/>
                    </a:stretch>
                  </pic:blipFill>
                  <pic:spPr>
                    <a:xfrm>
                      <a:off x="0" y="0"/>
                      <a:ext cx="5038344" cy="3148965"/>
                    </a:xfrm>
                    <a:prstGeom prst="rect">
                      <a:avLst/>
                    </a:prstGeom>
                  </pic:spPr>
                </pic:pic>
              </a:graphicData>
            </a:graphic>
          </wp:inline>
        </w:drawing>
      </w:r>
    </w:p>
    <w:p w14:paraId="5BA860EC" w14:textId="77777777"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4.4</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Formulir</w:t>
      </w:r>
      <w:proofErr w:type="gramEnd"/>
      <w:r w:rsidRPr="004514FC">
        <w:rPr>
          <w:rFonts w:ascii="Times New Roman" w:eastAsia="Times New Roman" w:hAnsi="Times New Roman" w:cs="Times New Roman"/>
          <w:b w:val="0"/>
          <w:color w:val="000000" w:themeColor="text1"/>
          <w:sz w:val="22"/>
        </w:rPr>
        <w:t xml:space="preserve"> Registrasi Mandiri Warga Desa Rombiya Barat</w:t>
      </w:r>
    </w:p>
    <w:p w14:paraId="659B235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Warga baru yang belum memiliki akun dapat mengisikan formulir registrasi mandiri yang mencakup Nama Lengkap sesuai KTP, NIK (16 digit), Alamat Email, Nomor Telepon/WhatsAp</w:t>
      </w:r>
      <w:r w:rsidRPr="004514FC">
        <w:rPr>
          <w:rFonts w:ascii="Times New Roman" w:eastAsia="Times New Roman" w:hAnsi="Times New Roman" w:cs="Times New Roman"/>
          <w:color w:val="000000" w:themeColor="text1"/>
          <w:sz w:val="24"/>
        </w:rPr>
        <w:t>p aktif, Alamat Tempat Tinggal, serta Kata Sandi dengan konfirmasi. Sistem memvalidasi panjang NIK dan keunikan data sebelum akun dibuat.</w:t>
      </w:r>
    </w:p>
    <w:p w14:paraId="0BA77FC6"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515E0CC1" wp14:editId="201C3908">
            <wp:extent cx="5038344" cy="3148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_lupa_password.png"/>
                    <pic:cNvPicPr/>
                  </pic:nvPicPr>
                  <pic:blipFill>
                    <a:blip r:embed="rId12"/>
                    <a:stretch>
                      <a:fillRect/>
                    </a:stretch>
                  </pic:blipFill>
                  <pic:spPr>
                    <a:xfrm>
                      <a:off x="0" y="0"/>
                      <a:ext cx="5038344" cy="3148965"/>
                    </a:xfrm>
                    <a:prstGeom prst="rect">
                      <a:avLst/>
                    </a:prstGeom>
                  </pic:spPr>
                </pic:pic>
              </a:graphicData>
            </a:graphic>
          </wp:inline>
        </w:drawing>
      </w:r>
    </w:p>
    <w:p w14:paraId="33DD8721" w14:textId="77777777"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4.5</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Formulir</w:t>
      </w:r>
      <w:proofErr w:type="gramEnd"/>
      <w:r w:rsidRPr="004514FC">
        <w:rPr>
          <w:rFonts w:ascii="Times New Roman" w:eastAsia="Times New Roman" w:hAnsi="Times New Roman" w:cs="Times New Roman"/>
          <w:b w:val="0"/>
          <w:color w:val="000000" w:themeColor="text1"/>
          <w:sz w:val="22"/>
        </w:rPr>
        <w:t xml:space="preserve"> Permintaan Kode OTP Pemulihan Kata Sandi Akun Warga</w:t>
      </w:r>
    </w:p>
    <w:p w14:paraId="5495B94E" w14:textId="0124FB1A" w:rsidR="009264B4" w:rsidRDefault="00263499">
      <w:pPr>
        <w:spacing w:after="0" w:line="360" w:lineRule="auto"/>
        <w:ind w:firstLine="426"/>
        <w:jc w:val="both"/>
        <w:rPr>
          <w:rFonts w:ascii="Times New Roman" w:eastAsia="Times New Roman" w:hAnsi="Times New Roman" w:cs="Times New Roman"/>
          <w:color w:val="000000" w:themeColor="text1"/>
          <w:sz w:val="24"/>
        </w:rPr>
      </w:pPr>
      <w:r w:rsidRPr="004514FC">
        <w:rPr>
          <w:rFonts w:ascii="Times New Roman" w:eastAsia="Times New Roman" w:hAnsi="Times New Roman" w:cs="Times New Roman"/>
          <w:color w:val="000000" w:themeColor="text1"/>
          <w:sz w:val="24"/>
        </w:rPr>
        <w:t>Apabila warga lupa kata sandi akunnya, sist</w:t>
      </w:r>
      <w:r w:rsidRPr="004514FC">
        <w:rPr>
          <w:rFonts w:ascii="Times New Roman" w:eastAsia="Times New Roman" w:hAnsi="Times New Roman" w:cs="Times New Roman"/>
          <w:color w:val="000000" w:themeColor="text1"/>
          <w:sz w:val="24"/>
        </w:rPr>
        <w:t xml:space="preserve">em menyediakan fitur pemulihan mandiri dengan memasukkan NIK terdaftar. Sistem secara otomatis memeriksa keberadaan akun dan mengirimkan kode OTP 6-digit ke nomor WhatsApp warga yang </w:t>
      </w:r>
      <w:proofErr w:type="spellStart"/>
      <w:r w:rsidRPr="004514FC">
        <w:rPr>
          <w:rFonts w:ascii="Times New Roman" w:eastAsia="Times New Roman" w:hAnsi="Times New Roman" w:cs="Times New Roman"/>
          <w:color w:val="000000" w:themeColor="text1"/>
          <w:sz w:val="24"/>
        </w:rPr>
        <w:t>terdaftar</w:t>
      </w:r>
      <w:proofErr w:type="spellEnd"/>
      <w:r w:rsidRPr="004514FC">
        <w:rPr>
          <w:rFonts w:ascii="Times New Roman" w:eastAsia="Times New Roman" w:hAnsi="Times New Roman" w:cs="Times New Roman"/>
          <w:color w:val="000000" w:themeColor="text1"/>
          <w:sz w:val="24"/>
        </w:rPr>
        <w:t xml:space="preserve"> </w:t>
      </w:r>
      <w:proofErr w:type="spellStart"/>
      <w:r w:rsidRPr="004514FC">
        <w:rPr>
          <w:rFonts w:ascii="Times New Roman" w:eastAsia="Times New Roman" w:hAnsi="Times New Roman" w:cs="Times New Roman"/>
          <w:color w:val="000000" w:themeColor="text1"/>
          <w:sz w:val="24"/>
        </w:rPr>
        <w:t>melalui</w:t>
      </w:r>
      <w:proofErr w:type="spellEnd"/>
      <w:r w:rsidRPr="004514FC">
        <w:rPr>
          <w:rFonts w:ascii="Times New Roman" w:eastAsia="Times New Roman" w:hAnsi="Times New Roman" w:cs="Times New Roman"/>
          <w:color w:val="000000" w:themeColor="text1"/>
          <w:sz w:val="24"/>
        </w:rPr>
        <w:t xml:space="preserve"> WhatsApp Gateway.</w:t>
      </w:r>
    </w:p>
    <w:p w14:paraId="02C1C527" w14:textId="3CF85CFD" w:rsidR="004514FC" w:rsidRDefault="004514FC">
      <w:pPr>
        <w:spacing w:after="0" w:line="360" w:lineRule="auto"/>
        <w:ind w:firstLine="426"/>
        <w:jc w:val="both"/>
        <w:rPr>
          <w:color w:val="000000" w:themeColor="text1"/>
        </w:rPr>
      </w:pPr>
      <w:r>
        <w:rPr>
          <w:noProof/>
          <w:color w:val="000000" w:themeColor="text1"/>
        </w:rPr>
        <w:lastRenderedPageBreak/>
        <w:drawing>
          <wp:inline distT="0" distB="0" distL="0" distR="0" wp14:anchorId="275C10E4" wp14:editId="437D4D78">
            <wp:extent cx="4440860" cy="62701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a:stretch>
                      <a:fillRect/>
                    </a:stretch>
                  </pic:blipFill>
                  <pic:spPr>
                    <a:xfrm>
                      <a:off x="0" y="0"/>
                      <a:ext cx="4499180" cy="6352515"/>
                    </a:xfrm>
                    <a:prstGeom prst="rect">
                      <a:avLst/>
                    </a:prstGeom>
                  </pic:spPr>
                </pic:pic>
              </a:graphicData>
            </a:graphic>
          </wp:inline>
        </w:drawing>
      </w:r>
    </w:p>
    <w:p w14:paraId="1F14276F" w14:textId="118DCF7D" w:rsidR="00F9707F" w:rsidRPr="004514FC" w:rsidRDefault="00F9707F" w:rsidP="00F9707F">
      <w:pPr>
        <w:spacing w:after="0" w:line="360" w:lineRule="auto"/>
        <w:ind w:firstLine="426"/>
        <w:jc w:val="center"/>
        <w:rPr>
          <w:color w:val="000000" w:themeColor="text1"/>
        </w:rPr>
      </w:pPr>
      <w:r w:rsidRPr="00F9707F">
        <w:rPr>
          <w:rFonts w:ascii="Times New Roman" w:eastAsia="Times New Roman" w:hAnsi="Times New Roman" w:cs="Times New Roman"/>
          <w:color w:val="000000" w:themeColor="text1"/>
        </w:rPr>
        <w:t xml:space="preserve">Gambar </w:t>
      </w:r>
      <w:proofErr w:type="gramStart"/>
      <w:r w:rsidRPr="00F9707F">
        <w:rPr>
          <w:rFonts w:ascii="Times New Roman" w:eastAsia="Times New Roman" w:hAnsi="Times New Roman" w:cs="Times New Roman"/>
          <w:color w:val="000000" w:themeColor="text1"/>
        </w:rPr>
        <w:t>4.</w:t>
      </w:r>
      <w:r>
        <w:rPr>
          <w:rFonts w:ascii="Times New Roman" w:eastAsia="Times New Roman" w:hAnsi="Times New Roman" w:cs="Times New Roman"/>
          <w:color w:val="000000" w:themeColor="text1"/>
        </w:rPr>
        <w:t>6</w:t>
      </w:r>
      <w:r w:rsidRPr="004514FC">
        <w:rPr>
          <w:rFonts w:ascii="Times New Roman" w:eastAsia="Times New Roman" w:hAnsi="Times New Roman" w:cs="Times New Roman"/>
          <w:b/>
          <w:color w:val="000000" w:themeColor="text1"/>
        </w:rPr>
        <w:t xml:space="preserve">  </w:t>
      </w:r>
      <w:proofErr w:type="spellStart"/>
      <w:r>
        <w:rPr>
          <w:rFonts w:ascii="Times New Roman" w:eastAsia="Times New Roman" w:hAnsi="Times New Roman" w:cs="Times New Roman"/>
          <w:color w:val="000000" w:themeColor="text1"/>
        </w:rPr>
        <w:t>Notifikasi</w:t>
      </w:r>
      <w:proofErr w:type="spellEnd"/>
      <w:proofErr w:type="gramEnd"/>
      <w:r>
        <w:rPr>
          <w:rFonts w:ascii="Times New Roman" w:eastAsia="Times New Roman" w:hAnsi="Times New Roman" w:cs="Times New Roman"/>
          <w:color w:val="000000" w:themeColor="text1"/>
        </w:rPr>
        <w:t xml:space="preserve"> Kode </w:t>
      </w:r>
      <w:proofErr w:type="spellStart"/>
      <w:r>
        <w:rPr>
          <w:rFonts w:ascii="Times New Roman" w:eastAsia="Times New Roman" w:hAnsi="Times New Roman" w:cs="Times New Roman"/>
          <w:color w:val="000000" w:themeColor="text1"/>
        </w:rPr>
        <w:t>Otp</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Ke</w:t>
      </w:r>
      <w:proofErr w:type="spellEnd"/>
      <w:r>
        <w:rPr>
          <w:rFonts w:ascii="Times New Roman" w:eastAsia="Times New Roman" w:hAnsi="Times New Roman" w:cs="Times New Roman"/>
          <w:color w:val="000000" w:themeColor="text1"/>
        </w:rPr>
        <w:t xml:space="preserve"> WhatsApp</w:t>
      </w:r>
    </w:p>
    <w:p w14:paraId="0EF2C7A5"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75C4B77A" wp14:editId="16BFBFC7">
            <wp:extent cx="5038344" cy="31489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lupa_password_verifikasi.png"/>
                    <pic:cNvPicPr/>
                  </pic:nvPicPr>
                  <pic:blipFill>
                    <a:blip r:embed="rId14"/>
                    <a:stretch>
                      <a:fillRect/>
                    </a:stretch>
                  </pic:blipFill>
                  <pic:spPr>
                    <a:xfrm>
                      <a:off x="0" y="0"/>
                      <a:ext cx="5038344" cy="3148965"/>
                    </a:xfrm>
                    <a:prstGeom prst="rect">
                      <a:avLst/>
                    </a:prstGeom>
                  </pic:spPr>
                </pic:pic>
              </a:graphicData>
            </a:graphic>
          </wp:inline>
        </w:drawing>
      </w:r>
    </w:p>
    <w:p w14:paraId="12E1C469" w14:textId="0BCA8B1F"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00F9707F">
        <w:rPr>
          <w:rFonts w:ascii="Times New Roman" w:eastAsia="Times New Roman" w:hAnsi="Times New Roman" w:cs="Times New Roman"/>
          <w:b w:val="0"/>
          <w:bCs w:val="0"/>
          <w:color w:val="000000" w:themeColor="text1"/>
          <w:sz w:val="22"/>
        </w:rPr>
        <w:t>7</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Verifikasi</w:t>
      </w:r>
      <w:proofErr w:type="spellEnd"/>
      <w:r w:rsidRPr="004514FC">
        <w:rPr>
          <w:rFonts w:ascii="Times New Roman" w:eastAsia="Times New Roman" w:hAnsi="Times New Roman" w:cs="Times New Roman"/>
          <w:b w:val="0"/>
          <w:color w:val="000000" w:themeColor="text1"/>
          <w:sz w:val="22"/>
        </w:rPr>
        <w:t xml:space="preserve"> Kode</w:t>
      </w:r>
      <w:r w:rsidRPr="004514FC">
        <w:rPr>
          <w:rFonts w:ascii="Times New Roman" w:eastAsia="Times New Roman" w:hAnsi="Times New Roman" w:cs="Times New Roman"/>
          <w:b w:val="0"/>
          <w:color w:val="000000" w:themeColor="text1"/>
          <w:sz w:val="22"/>
        </w:rPr>
        <w:t xml:space="preserve"> OTP 6-Digit WhatsApp</w:t>
      </w:r>
    </w:p>
    <w:p w14:paraId="7A389DD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Warga memasukkan 6 digit kode OTP rahasia yang diterima di WhatsApp ke dalam formulir verifikasi khusus. Sistem menerapkan pembatasan waktu aktif OTP selama 10 menit, batas percobaan salah maksimal 5 kali, serta mekanisme proteksi ant</w:t>
      </w:r>
      <w:r w:rsidRPr="004514FC">
        <w:rPr>
          <w:rFonts w:ascii="Times New Roman" w:eastAsia="Times New Roman" w:hAnsi="Times New Roman" w:cs="Times New Roman"/>
          <w:color w:val="000000" w:themeColor="text1"/>
          <w:sz w:val="24"/>
        </w:rPr>
        <w:t>i-spam cooldown 60 detik.</w:t>
      </w:r>
    </w:p>
    <w:p w14:paraId="690C8664"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552D03E4" wp14:editId="3AFB306C">
            <wp:extent cx="5038344" cy="3148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_lupa_password_reset.png"/>
                    <pic:cNvPicPr/>
                  </pic:nvPicPr>
                  <pic:blipFill>
                    <a:blip r:embed="rId15"/>
                    <a:stretch>
                      <a:fillRect/>
                    </a:stretch>
                  </pic:blipFill>
                  <pic:spPr>
                    <a:xfrm>
                      <a:off x="0" y="0"/>
                      <a:ext cx="5038344" cy="3148965"/>
                    </a:xfrm>
                    <a:prstGeom prst="rect">
                      <a:avLst/>
                    </a:prstGeom>
                  </pic:spPr>
                </pic:pic>
              </a:graphicData>
            </a:graphic>
          </wp:inline>
        </w:drawing>
      </w:r>
    </w:p>
    <w:p w14:paraId="208C8E36" w14:textId="050F299C"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00F9707F">
        <w:rPr>
          <w:rFonts w:ascii="Times New Roman" w:eastAsia="Times New Roman" w:hAnsi="Times New Roman" w:cs="Times New Roman"/>
          <w:b w:val="0"/>
          <w:bCs w:val="0"/>
          <w:color w:val="000000" w:themeColor="text1"/>
          <w:sz w:val="22"/>
        </w:rPr>
        <w:t>8</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Pembuatan</w:t>
      </w:r>
      <w:proofErr w:type="spellEnd"/>
      <w:r w:rsidRPr="004514FC">
        <w:rPr>
          <w:rFonts w:ascii="Times New Roman" w:eastAsia="Times New Roman" w:hAnsi="Times New Roman" w:cs="Times New Roman"/>
          <w:b w:val="0"/>
          <w:color w:val="000000" w:themeColor="text1"/>
          <w:sz w:val="22"/>
        </w:rPr>
        <w:t xml:space="preserve"> Kata Sandi Baru Warga dengan Token Aman</w:t>
      </w:r>
    </w:p>
    <w:p w14:paraId="4B3865F7"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Setelah kode OTP terverifikasi sah, sistem menerbitkan token reset acak 64 karakter di database dan mengarahkan warga ke formulir pengubahan kata sandi baru.</w:t>
      </w:r>
      <w:r w:rsidRPr="004514FC">
        <w:rPr>
          <w:rFonts w:ascii="Times New Roman" w:eastAsia="Times New Roman" w:hAnsi="Times New Roman" w:cs="Times New Roman"/>
          <w:color w:val="000000" w:themeColor="text1"/>
          <w:sz w:val="24"/>
        </w:rPr>
        <w:t xml:space="preserve"> Setelah kata sandi berhasil diperbarui, sistem mencabut seluruh sesi aktif dan mengarahkan warga langsung ke halaman login.</w:t>
      </w:r>
    </w:p>
    <w:p w14:paraId="4DAC7EFC"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517D7CF8" wp14:editId="563018D9">
            <wp:extent cx="3113902"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arga_dashboard.png"/>
                    <pic:cNvPicPr/>
                  </pic:nvPicPr>
                  <pic:blipFill>
                    <a:blip r:embed="rId16"/>
                    <a:stretch>
                      <a:fillRect/>
                    </a:stretch>
                  </pic:blipFill>
                  <pic:spPr>
                    <a:xfrm>
                      <a:off x="0" y="0"/>
                      <a:ext cx="3113902" cy="3200400"/>
                    </a:xfrm>
                    <a:prstGeom prst="rect">
                      <a:avLst/>
                    </a:prstGeom>
                  </pic:spPr>
                </pic:pic>
              </a:graphicData>
            </a:graphic>
          </wp:inline>
        </w:drawing>
      </w:r>
    </w:p>
    <w:p w14:paraId="6D90639C" w14:textId="13017C1A"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00F9707F">
        <w:rPr>
          <w:rFonts w:ascii="Times New Roman" w:eastAsia="Times New Roman" w:hAnsi="Times New Roman" w:cs="Times New Roman"/>
          <w:b w:val="0"/>
          <w:bCs w:val="0"/>
          <w:color w:val="000000" w:themeColor="text1"/>
          <w:sz w:val="22"/>
        </w:rPr>
        <w:t>9</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Dashboard Utama Portal Warga &amp; Widget Asisten AI</w:t>
      </w:r>
    </w:p>
    <w:p w14:paraId="574A3E3F"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Setelah berhasil login, warga disambut pada Dashboard Warga </w:t>
      </w:r>
      <w:r w:rsidRPr="004514FC">
        <w:rPr>
          <w:rFonts w:ascii="Times New Roman" w:eastAsia="Times New Roman" w:hAnsi="Times New Roman" w:cs="Times New Roman"/>
          <w:color w:val="000000" w:themeColor="text1"/>
          <w:sz w:val="24"/>
        </w:rPr>
        <w:t>yang memuat kartu ringkasan status pengajuan (Total Permohonan, Sedang Diproses, Surat Disetujui), tombol cepat ajukan surat, identitas pemohon, serta widget interaktif Chatbot AI Layanan Desa.</w:t>
      </w:r>
    </w:p>
    <w:p w14:paraId="5642EA5A"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0E36261C" wp14:editId="4E60BB84">
            <wp:extent cx="3086789"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arga_pengajuan_surat.png"/>
                    <pic:cNvPicPr/>
                  </pic:nvPicPr>
                  <pic:blipFill>
                    <a:blip r:embed="rId17"/>
                    <a:stretch>
                      <a:fillRect/>
                    </a:stretch>
                  </pic:blipFill>
                  <pic:spPr>
                    <a:xfrm>
                      <a:off x="0" y="0"/>
                      <a:ext cx="3086789" cy="3200400"/>
                    </a:xfrm>
                    <a:prstGeom prst="rect">
                      <a:avLst/>
                    </a:prstGeom>
                  </pic:spPr>
                </pic:pic>
              </a:graphicData>
            </a:graphic>
          </wp:inline>
        </w:drawing>
      </w:r>
    </w:p>
    <w:p w14:paraId="60255503" w14:textId="6A317263"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00F9707F">
        <w:rPr>
          <w:rFonts w:ascii="Times New Roman" w:eastAsia="Times New Roman" w:hAnsi="Times New Roman" w:cs="Times New Roman"/>
          <w:b w:val="0"/>
          <w:bCs w:val="0"/>
          <w:color w:val="000000" w:themeColor="text1"/>
          <w:sz w:val="22"/>
        </w:rPr>
        <w:t>10</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Wizard</w:t>
      </w:r>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Pengajuan</w:t>
      </w:r>
      <w:proofErr w:type="spellEnd"/>
      <w:r w:rsidRPr="004514FC">
        <w:rPr>
          <w:rFonts w:ascii="Times New Roman" w:eastAsia="Times New Roman" w:hAnsi="Times New Roman" w:cs="Times New Roman"/>
          <w:b w:val="0"/>
          <w:color w:val="000000" w:themeColor="text1"/>
          <w:sz w:val="22"/>
        </w:rPr>
        <w:t xml:space="preserve"> Surat - Langkah 1 Pemilihan Jen</w:t>
      </w:r>
      <w:r w:rsidRPr="004514FC">
        <w:rPr>
          <w:rFonts w:ascii="Times New Roman" w:eastAsia="Times New Roman" w:hAnsi="Times New Roman" w:cs="Times New Roman"/>
          <w:b w:val="0"/>
          <w:color w:val="000000" w:themeColor="text1"/>
          <w:sz w:val="22"/>
        </w:rPr>
        <w:t>is Surat</w:t>
      </w:r>
    </w:p>
    <w:p w14:paraId="133B378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Warga dapat mengajukan permohonan surat melalui wizard interaktif. Pada langkah pertama, warga memilih jenis surat yang dibutuhkan beserta estimasi durasi pelayanan, deskripsi keperluan, dan persyaratan dokumen yang wajib </w:t>
      </w:r>
      <w:r w:rsidRPr="004514FC">
        <w:rPr>
          <w:rFonts w:ascii="Times New Roman" w:eastAsia="Times New Roman" w:hAnsi="Times New Roman" w:cs="Times New Roman"/>
          <w:color w:val="000000" w:themeColor="text1"/>
          <w:sz w:val="24"/>
        </w:rPr>
        <w:t>dipersiapkan.</w:t>
      </w:r>
    </w:p>
    <w:p w14:paraId="61CDC494"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70068B65" wp14:editId="461E96BB">
            <wp:extent cx="3620248"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warga_riwayat_index.png"/>
                    <pic:cNvPicPr/>
                  </pic:nvPicPr>
                  <pic:blipFill>
                    <a:blip r:embed="rId18"/>
                    <a:stretch>
                      <a:fillRect/>
                    </a:stretch>
                  </pic:blipFill>
                  <pic:spPr>
                    <a:xfrm>
                      <a:off x="0" y="0"/>
                      <a:ext cx="3620248" cy="3200400"/>
                    </a:xfrm>
                    <a:prstGeom prst="rect">
                      <a:avLst/>
                    </a:prstGeom>
                  </pic:spPr>
                </pic:pic>
              </a:graphicData>
            </a:graphic>
          </wp:inline>
        </w:drawing>
      </w:r>
    </w:p>
    <w:p w14:paraId="2DFB44BF" w14:textId="04191882"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4.1</w:t>
      </w:r>
      <w:r w:rsidR="00F9707F">
        <w:rPr>
          <w:rFonts w:ascii="Times New Roman" w:eastAsia="Times New Roman" w:hAnsi="Times New Roman" w:cs="Times New Roman"/>
          <w:b w:val="0"/>
          <w:bCs w:val="0"/>
          <w:color w:val="000000" w:themeColor="text1"/>
          <w:sz w:val="22"/>
        </w:rPr>
        <w:t>1</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Riwayat </w:t>
      </w:r>
      <w:proofErr w:type="spellStart"/>
      <w:r w:rsidRPr="004514FC">
        <w:rPr>
          <w:rFonts w:ascii="Times New Roman" w:eastAsia="Times New Roman" w:hAnsi="Times New Roman" w:cs="Times New Roman"/>
          <w:b w:val="0"/>
          <w:color w:val="000000" w:themeColor="text1"/>
          <w:sz w:val="22"/>
        </w:rPr>
        <w:t>Pengajuan</w:t>
      </w:r>
      <w:proofErr w:type="spellEnd"/>
      <w:r w:rsidRPr="004514FC">
        <w:rPr>
          <w:rFonts w:ascii="Times New Roman" w:eastAsia="Times New Roman" w:hAnsi="Times New Roman" w:cs="Times New Roman"/>
          <w:b w:val="0"/>
          <w:color w:val="000000" w:themeColor="text1"/>
          <w:sz w:val="22"/>
        </w:rPr>
        <w:t xml:space="preserve"> Surat Portal Warga</w:t>
      </w:r>
    </w:p>
    <w:p w14:paraId="1B892B35"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 xml:space="preserve">Halaman riwayat pengajuan menampilkan seluruh berkas permohonan yang pernah dibuat oleh warga lengkap dengan nomor permohonan otomatis, jenis surat, tanggal pengajuan, dan indikator </w:t>
      </w:r>
      <w:r w:rsidRPr="004514FC">
        <w:rPr>
          <w:rFonts w:ascii="Times New Roman" w:eastAsia="Times New Roman" w:hAnsi="Times New Roman" w:cs="Times New Roman"/>
          <w:color w:val="000000" w:themeColor="text1"/>
          <w:sz w:val="24"/>
        </w:rPr>
        <w:t>badge status permohonan secara real-time.</w:t>
      </w:r>
    </w:p>
    <w:p w14:paraId="784B3F3B"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1E895349" wp14:editId="154CD8B6">
            <wp:extent cx="4085617"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warga_riwayat_detail.png"/>
                    <pic:cNvPicPr/>
                  </pic:nvPicPr>
                  <pic:blipFill>
                    <a:blip r:embed="rId19"/>
                    <a:stretch>
                      <a:fillRect/>
                    </a:stretch>
                  </pic:blipFill>
                  <pic:spPr>
                    <a:xfrm>
                      <a:off x="0" y="0"/>
                      <a:ext cx="4085617" cy="3200400"/>
                    </a:xfrm>
                    <a:prstGeom prst="rect">
                      <a:avLst/>
                    </a:prstGeom>
                  </pic:spPr>
                </pic:pic>
              </a:graphicData>
            </a:graphic>
          </wp:inline>
        </w:drawing>
      </w:r>
    </w:p>
    <w:p w14:paraId="79C5B65D" w14:textId="60D3B32F"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4.1</w:t>
      </w:r>
      <w:r w:rsidR="00F9707F">
        <w:rPr>
          <w:rFonts w:ascii="Times New Roman" w:eastAsia="Times New Roman" w:hAnsi="Times New Roman" w:cs="Times New Roman"/>
          <w:b w:val="0"/>
          <w:bCs w:val="0"/>
          <w:color w:val="000000" w:themeColor="text1"/>
          <w:sz w:val="22"/>
        </w:rPr>
        <w:t>2</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Detail </w:t>
      </w:r>
      <w:proofErr w:type="spellStart"/>
      <w:r w:rsidRPr="004514FC">
        <w:rPr>
          <w:rFonts w:ascii="Times New Roman" w:eastAsia="Times New Roman" w:hAnsi="Times New Roman" w:cs="Times New Roman"/>
          <w:b w:val="0"/>
          <w:color w:val="000000" w:themeColor="text1"/>
          <w:sz w:val="22"/>
        </w:rPr>
        <w:t>Pengajuan</w:t>
      </w:r>
      <w:proofErr w:type="spellEnd"/>
      <w:r w:rsidRPr="004514FC">
        <w:rPr>
          <w:rFonts w:ascii="Times New Roman" w:eastAsia="Times New Roman" w:hAnsi="Times New Roman" w:cs="Times New Roman"/>
          <w:b w:val="0"/>
          <w:color w:val="000000" w:themeColor="text1"/>
          <w:sz w:val="22"/>
        </w:rPr>
        <w:t xml:space="preserve"> &amp; Status Permohonan Warga</w:t>
      </w:r>
    </w:p>
    <w:p w14:paraId="30F1F869" w14:textId="1737C5C0" w:rsidR="009264B4" w:rsidRDefault="00263499">
      <w:pPr>
        <w:spacing w:after="0" w:line="360" w:lineRule="auto"/>
        <w:ind w:firstLine="426"/>
        <w:jc w:val="both"/>
        <w:rPr>
          <w:rFonts w:ascii="Times New Roman" w:eastAsia="Times New Roman" w:hAnsi="Times New Roman" w:cs="Times New Roman"/>
          <w:color w:val="000000" w:themeColor="text1"/>
          <w:sz w:val="24"/>
        </w:rPr>
      </w:pPr>
      <w:r w:rsidRPr="004514FC">
        <w:rPr>
          <w:rFonts w:ascii="Times New Roman" w:eastAsia="Times New Roman" w:hAnsi="Times New Roman" w:cs="Times New Roman"/>
          <w:color w:val="000000" w:themeColor="text1"/>
          <w:sz w:val="24"/>
        </w:rPr>
        <w:t xml:space="preserve">Warga dapat melihat rincian permohonan beserta status terkini (Diajukan, Diproses, Disetujui, Butuh Koreksi, atau Ditolak), catatan resmi dari </w:t>
      </w:r>
      <w:r w:rsidRPr="004514FC">
        <w:rPr>
          <w:rFonts w:ascii="Times New Roman" w:eastAsia="Times New Roman" w:hAnsi="Times New Roman" w:cs="Times New Roman"/>
          <w:color w:val="000000" w:themeColor="text1"/>
          <w:sz w:val="24"/>
        </w:rPr>
        <w:t xml:space="preserve">petugas desa, serta berkas lampiran </w:t>
      </w:r>
      <w:proofErr w:type="spellStart"/>
      <w:r w:rsidRPr="004514FC">
        <w:rPr>
          <w:rFonts w:ascii="Times New Roman" w:eastAsia="Times New Roman" w:hAnsi="Times New Roman" w:cs="Times New Roman"/>
          <w:color w:val="000000" w:themeColor="text1"/>
          <w:sz w:val="24"/>
        </w:rPr>
        <w:t>persyaratan</w:t>
      </w:r>
      <w:proofErr w:type="spellEnd"/>
      <w:r w:rsidRPr="004514FC">
        <w:rPr>
          <w:rFonts w:ascii="Times New Roman" w:eastAsia="Times New Roman" w:hAnsi="Times New Roman" w:cs="Times New Roman"/>
          <w:color w:val="000000" w:themeColor="text1"/>
          <w:sz w:val="24"/>
        </w:rPr>
        <w:t xml:space="preserve"> yang </w:t>
      </w:r>
      <w:proofErr w:type="spellStart"/>
      <w:r w:rsidRPr="004514FC">
        <w:rPr>
          <w:rFonts w:ascii="Times New Roman" w:eastAsia="Times New Roman" w:hAnsi="Times New Roman" w:cs="Times New Roman"/>
          <w:color w:val="000000" w:themeColor="text1"/>
          <w:sz w:val="24"/>
        </w:rPr>
        <w:t>telah</w:t>
      </w:r>
      <w:proofErr w:type="spellEnd"/>
      <w:r w:rsidRPr="004514FC">
        <w:rPr>
          <w:rFonts w:ascii="Times New Roman" w:eastAsia="Times New Roman" w:hAnsi="Times New Roman" w:cs="Times New Roman"/>
          <w:color w:val="000000" w:themeColor="text1"/>
          <w:sz w:val="24"/>
        </w:rPr>
        <w:t xml:space="preserve"> </w:t>
      </w:r>
      <w:proofErr w:type="spellStart"/>
      <w:r w:rsidRPr="004514FC">
        <w:rPr>
          <w:rFonts w:ascii="Times New Roman" w:eastAsia="Times New Roman" w:hAnsi="Times New Roman" w:cs="Times New Roman"/>
          <w:color w:val="000000" w:themeColor="text1"/>
          <w:sz w:val="24"/>
        </w:rPr>
        <w:t>diunggah</w:t>
      </w:r>
      <w:proofErr w:type="spellEnd"/>
      <w:r w:rsidRPr="004514FC">
        <w:rPr>
          <w:rFonts w:ascii="Times New Roman" w:eastAsia="Times New Roman" w:hAnsi="Times New Roman" w:cs="Times New Roman"/>
          <w:color w:val="000000" w:themeColor="text1"/>
          <w:sz w:val="24"/>
        </w:rPr>
        <w:t>.</w:t>
      </w:r>
    </w:p>
    <w:p w14:paraId="51AA20B4" w14:textId="466AEB30" w:rsidR="00F9707F" w:rsidRDefault="00F9707F">
      <w:pPr>
        <w:spacing w:after="0" w:line="360" w:lineRule="auto"/>
        <w:ind w:firstLine="426"/>
        <w:jc w:val="both"/>
        <w:rPr>
          <w:color w:val="000000" w:themeColor="text1"/>
        </w:rPr>
      </w:pPr>
      <w:r>
        <w:rPr>
          <w:noProof/>
          <w:color w:val="000000" w:themeColor="text1"/>
        </w:rPr>
        <w:lastRenderedPageBreak/>
        <w:drawing>
          <wp:inline distT="0" distB="0" distL="0" distR="0" wp14:anchorId="49B8BB90" wp14:editId="58B16C4E">
            <wp:extent cx="4916384" cy="7659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stretch>
                      <a:fillRect/>
                    </a:stretch>
                  </pic:blipFill>
                  <pic:spPr>
                    <a:xfrm>
                      <a:off x="0" y="0"/>
                      <a:ext cx="4952550" cy="7715715"/>
                    </a:xfrm>
                    <a:prstGeom prst="rect">
                      <a:avLst/>
                    </a:prstGeom>
                  </pic:spPr>
                </pic:pic>
              </a:graphicData>
            </a:graphic>
          </wp:inline>
        </w:drawing>
      </w:r>
    </w:p>
    <w:p w14:paraId="0A612AC3" w14:textId="71667708" w:rsidR="00F9707F" w:rsidRPr="004514FC" w:rsidRDefault="00F9707F" w:rsidP="00F9707F">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4.1</w:t>
      </w:r>
      <w:r>
        <w:rPr>
          <w:rFonts w:ascii="Times New Roman" w:eastAsia="Times New Roman" w:hAnsi="Times New Roman" w:cs="Times New Roman"/>
          <w:b w:val="0"/>
          <w:bCs w:val="0"/>
          <w:color w:val="000000" w:themeColor="text1"/>
          <w:sz w:val="22"/>
        </w:rPr>
        <w:t>3</w:t>
      </w:r>
      <w:r w:rsidRPr="004514FC">
        <w:rPr>
          <w:rFonts w:ascii="Times New Roman" w:eastAsia="Times New Roman" w:hAnsi="Times New Roman" w:cs="Times New Roman"/>
          <w:color w:val="000000" w:themeColor="text1"/>
          <w:sz w:val="22"/>
        </w:rPr>
        <w:t xml:space="preserve">  </w:t>
      </w:r>
      <w:proofErr w:type="spellStart"/>
      <w:r w:rsidR="00B239B7">
        <w:rPr>
          <w:rFonts w:ascii="Times New Roman" w:eastAsia="Times New Roman" w:hAnsi="Times New Roman" w:cs="Times New Roman"/>
          <w:b w:val="0"/>
          <w:color w:val="000000" w:themeColor="text1"/>
          <w:sz w:val="22"/>
        </w:rPr>
        <w:t>Notifikasi</w:t>
      </w:r>
      <w:proofErr w:type="spellEnd"/>
      <w:proofErr w:type="gramEnd"/>
      <w:r w:rsidR="00B239B7">
        <w:rPr>
          <w:rFonts w:ascii="Times New Roman" w:eastAsia="Times New Roman" w:hAnsi="Times New Roman" w:cs="Times New Roman"/>
          <w:b w:val="0"/>
          <w:color w:val="000000" w:themeColor="text1"/>
          <w:sz w:val="22"/>
        </w:rPr>
        <w:t xml:space="preserve"> </w:t>
      </w:r>
      <w:proofErr w:type="spellStart"/>
      <w:r w:rsidR="00B239B7">
        <w:rPr>
          <w:rFonts w:ascii="Times New Roman" w:eastAsia="Times New Roman" w:hAnsi="Times New Roman" w:cs="Times New Roman"/>
          <w:b w:val="0"/>
          <w:color w:val="000000" w:themeColor="text1"/>
          <w:sz w:val="22"/>
        </w:rPr>
        <w:t>Pengajuan</w:t>
      </w:r>
      <w:proofErr w:type="spellEnd"/>
      <w:r w:rsidR="00B239B7">
        <w:rPr>
          <w:rFonts w:ascii="Times New Roman" w:eastAsia="Times New Roman" w:hAnsi="Times New Roman" w:cs="Times New Roman"/>
          <w:b w:val="0"/>
          <w:color w:val="000000" w:themeColor="text1"/>
          <w:sz w:val="22"/>
        </w:rPr>
        <w:t xml:space="preserve"> Surat </w:t>
      </w:r>
    </w:p>
    <w:p w14:paraId="0ECD7D63" w14:textId="77777777" w:rsidR="00F9707F" w:rsidRPr="004514FC" w:rsidRDefault="00F9707F">
      <w:pPr>
        <w:spacing w:after="0" w:line="360" w:lineRule="auto"/>
        <w:ind w:firstLine="426"/>
        <w:jc w:val="both"/>
        <w:rPr>
          <w:color w:val="000000" w:themeColor="text1"/>
        </w:rPr>
      </w:pPr>
    </w:p>
    <w:p w14:paraId="4DD399E7"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402272A4" wp14:editId="0494E415">
            <wp:extent cx="5038344" cy="31165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arga_surat_pdf.png"/>
                    <pic:cNvPicPr/>
                  </pic:nvPicPr>
                  <pic:blipFill>
                    <a:blip r:embed="rId21"/>
                    <a:stretch>
                      <a:fillRect/>
                    </a:stretch>
                  </pic:blipFill>
                  <pic:spPr>
                    <a:xfrm>
                      <a:off x="0" y="0"/>
                      <a:ext cx="5038344" cy="3116501"/>
                    </a:xfrm>
                    <a:prstGeom prst="rect">
                      <a:avLst/>
                    </a:prstGeom>
                  </pic:spPr>
                </pic:pic>
              </a:graphicData>
            </a:graphic>
          </wp:inline>
        </w:drawing>
      </w:r>
    </w:p>
    <w:p w14:paraId="49C410E1" w14:textId="023F83C0"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4.1</w:t>
      </w:r>
      <w:r w:rsidR="00B239B7">
        <w:rPr>
          <w:rFonts w:ascii="Times New Roman" w:eastAsia="Times New Roman" w:hAnsi="Times New Roman" w:cs="Times New Roman"/>
          <w:b w:val="0"/>
          <w:bCs w:val="0"/>
          <w:color w:val="000000" w:themeColor="text1"/>
          <w:sz w:val="22"/>
        </w:rPr>
        <w:t>4</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Dokumen</w:t>
      </w:r>
      <w:proofErr w:type="spellEnd"/>
      <w:proofErr w:type="gramEnd"/>
      <w:r w:rsidRPr="004514FC">
        <w:rPr>
          <w:rFonts w:ascii="Times New Roman" w:eastAsia="Times New Roman" w:hAnsi="Times New Roman" w:cs="Times New Roman"/>
          <w:b w:val="0"/>
          <w:color w:val="000000" w:themeColor="text1"/>
          <w:sz w:val="22"/>
        </w:rPr>
        <w:t xml:space="preserve"> Surat </w:t>
      </w:r>
      <w:proofErr w:type="spellStart"/>
      <w:r w:rsidRPr="004514FC">
        <w:rPr>
          <w:rFonts w:ascii="Times New Roman" w:eastAsia="Times New Roman" w:hAnsi="Times New Roman" w:cs="Times New Roman"/>
          <w:b w:val="0"/>
          <w:color w:val="000000" w:themeColor="text1"/>
          <w:sz w:val="22"/>
        </w:rPr>
        <w:t>Resmi</w:t>
      </w:r>
      <w:proofErr w:type="spellEnd"/>
      <w:r w:rsidRPr="004514FC">
        <w:rPr>
          <w:rFonts w:ascii="Times New Roman" w:eastAsia="Times New Roman" w:hAnsi="Times New Roman" w:cs="Times New Roman"/>
          <w:b w:val="0"/>
          <w:color w:val="000000" w:themeColor="text1"/>
          <w:sz w:val="22"/>
        </w:rPr>
        <w:t xml:space="preserve"> Hasil Terbitan Sistem Berformat PDF dengan Kop Resmi</w:t>
      </w:r>
    </w:p>
    <w:p w14:paraId="01C8590A"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Surat permohonan yang telah disetujui oleh petugas desa secara otomatis diterbitkan ke dalam format</w:t>
      </w:r>
      <w:r w:rsidRPr="004514FC">
        <w:rPr>
          <w:rFonts w:ascii="Times New Roman" w:eastAsia="Times New Roman" w:hAnsi="Times New Roman" w:cs="Times New Roman"/>
          <w:color w:val="000000" w:themeColor="text1"/>
          <w:sz w:val="24"/>
        </w:rPr>
        <w:t xml:space="preserve"> dokumen PDF resmi berstandar tata naskah dinas Pemerintah Desa Rombiya Barat lengkap dengan lambang resmi desa, nomor surat baku, isi keterangan, serta stempel administratif dan QR-code verifikasi.</w:t>
      </w:r>
    </w:p>
    <w:p w14:paraId="7E0C8B2D"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4.1.3  Implementasi Antarmuka Panel Admin &amp; Perangkat Des</w:t>
      </w:r>
      <w:r w:rsidRPr="004514FC">
        <w:rPr>
          <w:rFonts w:ascii="Times New Roman" w:eastAsia="Times New Roman" w:hAnsi="Times New Roman" w:cs="Times New Roman"/>
          <w:color w:val="000000" w:themeColor="text1"/>
          <w:sz w:val="24"/>
        </w:rPr>
        <w:t>a</w:t>
      </w:r>
    </w:p>
    <w:p w14:paraId="4244468B"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Panel administrasi dikembangkan menggunakan Filament untuk memfasilitasi tugas perangkat desa dan administrator sistem dalam mengelola master data, antrian permohonan surat, profil desa, basis pengetahuan AI, serta pemantauan aktivitas sistem.</w:t>
      </w:r>
    </w:p>
    <w:p w14:paraId="50532361"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5EFEBFAF" wp14:editId="6E0C9668">
            <wp:extent cx="5038344" cy="31489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login.png"/>
                    <pic:cNvPicPr/>
                  </pic:nvPicPr>
                  <pic:blipFill>
                    <a:blip r:embed="rId22"/>
                    <a:stretch>
                      <a:fillRect/>
                    </a:stretch>
                  </pic:blipFill>
                  <pic:spPr>
                    <a:xfrm>
                      <a:off x="0" y="0"/>
                      <a:ext cx="5038344" cy="3148965"/>
                    </a:xfrm>
                    <a:prstGeom prst="rect">
                      <a:avLst/>
                    </a:prstGeom>
                  </pic:spPr>
                </pic:pic>
              </a:graphicData>
            </a:graphic>
          </wp:inline>
        </w:drawing>
      </w:r>
    </w:p>
    <w:p w14:paraId="208114C2" w14:textId="079CF3A1"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Pr="004514FC">
        <w:rPr>
          <w:rFonts w:ascii="Times New Roman" w:eastAsia="Times New Roman" w:hAnsi="Times New Roman" w:cs="Times New Roman"/>
          <w:b w:val="0"/>
          <w:bCs w:val="0"/>
          <w:color w:val="000000" w:themeColor="text1"/>
          <w:sz w:val="22"/>
        </w:rPr>
        <w:t>.1</w:t>
      </w:r>
      <w:r w:rsidR="00B239B7">
        <w:rPr>
          <w:rFonts w:ascii="Times New Roman" w:eastAsia="Times New Roman" w:hAnsi="Times New Roman" w:cs="Times New Roman"/>
          <w:b w:val="0"/>
          <w:bCs w:val="0"/>
          <w:color w:val="000000" w:themeColor="text1"/>
          <w:sz w:val="22"/>
        </w:rPr>
        <w:t>5</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Login Panel Admin &amp; Perangkat Desa</w:t>
      </w:r>
    </w:p>
    <w:p w14:paraId="13062C1F"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Halaman login khusus pengelola dan perangkat desa yang menjamin autentikasi aman menggunakan alamat email resmi dan kata sandi. Hak akses dibatasi hanya bagi pengguna dengan peran admin atau petugas.</w:t>
      </w:r>
    </w:p>
    <w:p w14:paraId="6ED76C56"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73F2FAF4" wp14:editId="4B92677D">
            <wp:extent cx="2808394"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dashboard.png"/>
                    <pic:cNvPicPr/>
                  </pic:nvPicPr>
                  <pic:blipFill>
                    <a:blip r:embed="rId23"/>
                    <a:stretch>
                      <a:fillRect/>
                    </a:stretch>
                  </pic:blipFill>
                  <pic:spPr>
                    <a:xfrm>
                      <a:off x="0" y="0"/>
                      <a:ext cx="2808394" cy="3200400"/>
                    </a:xfrm>
                    <a:prstGeom prst="rect">
                      <a:avLst/>
                    </a:prstGeom>
                  </pic:spPr>
                </pic:pic>
              </a:graphicData>
            </a:graphic>
          </wp:inline>
        </w:drawing>
      </w:r>
    </w:p>
    <w:p w14:paraId="59641F98" w14:textId="16947B40"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Gambar</w:t>
      </w:r>
      <w:r w:rsidRPr="004514FC">
        <w:rPr>
          <w:rFonts w:ascii="Times New Roman" w:eastAsia="Times New Roman" w:hAnsi="Times New Roman" w:cs="Times New Roman"/>
          <w:b w:val="0"/>
          <w:bCs w:val="0"/>
          <w:color w:val="000000" w:themeColor="text1"/>
          <w:sz w:val="22"/>
        </w:rPr>
        <w:t xml:space="preserve"> </w:t>
      </w:r>
      <w:proofErr w:type="gramStart"/>
      <w:r w:rsidRPr="004514FC">
        <w:rPr>
          <w:rFonts w:ascii="Times New Roman" w:eastAsia="Times New Roman" w:hAnsi="Times New Roman" w:cs="Times New Roman"/>
          <w:b w:val="0"/>
          <w:bCs w:val="0"/>
          <w:color w:val="000000" w:themeColor="text1"/>
          <w:sz w:val="22"/>
        </w:rPr>
        <w:t>4.1</w:t>
      </w:r>
      <w:r w:rsidR="00B239B7">
        <w:rPr>
          <w:rFonts w:ascii="Times New Roman" w:eastAsia="Times New Roman" w:hAnsi="Times New Roman" w:cs="Times New Roman"/>
          <w:b w:val="0"/>
          <w:bCs w:val="0"/>
          <w:color w:val="000000" w:themeColor="text1"/>
          <w:sz w:val="22"/>
        </w:rPr>
        <w:t>6</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Dashboard</w:t>
      </w:r>
      <w:proofErr w:type="gramEnd"/>
      <w:r w:rsidRPr="004514FC">
        <w:rPr>
          <w:rFonts w:ascii="Times New Roman" w:eastAsia="Times New Roman" w:hAnsi="Times New Roman" w:cs="Times New Roman"/>
          <w:b w:val="0"/>
          <w:color w:val="000000" w:themeColor="text1"/>
          <w:sz w:val="22"/>
        </w:rPr>
        <w:t xml:space="preserve"> Utama Panel Admin Filament</w:t>
      </w:r>
    </w:p>
    <w:p w14:paraId="711CE9E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Dashboard Admin menampilkan widget statistik permohonan surat, kartu ringkasan pelayanan desa, serta grafik distribusi status permohonan (chart) sehingga perangkat desa dapat memantau antrean pelayanan secara ter</w:t>
      </w:r>
      <w:r w:rsidRPr="004514FC">
        <w:rPr>
          <w:rFonts w:ascii="Times New Roman" w:eastAsia="Times New Roman" w:hAnsi="Times New Roman" w:cs="Times New Roman"/>
          <w:color w:val="000000" w:themeColor="text1"/>
          <w:sz w:val="24"/>
        </w:rPr>
        <w:t>padu.</w:t>
      </w:r>
    </w:p>
    <w:p w14:paraId="7D461B08"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4A990232" wp14:editId="6AF6258F">
            <wp:extent cx="5038344" cy="3148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jenis_surat_index.png"/>
                    <pic:cNvPicPr/>
                  </pic:nvPicPr>
                  <pic:blipFill>
                    <a:blip r:embed="rId24"/>
                    <a:stretch>
                      <a:fillRect/>
                    </a:stretch>
                  </pic:blipFill>
                  <pic:spPr>
                    <a:xfrm>
                      <a:off x="0" y="0"/>
                      <a:ext cx="5038344" cy="3148965"/>
                    </a:xfrm>
                    <a:prstGeom prst="rect">
                      <a:avLst/>
                    </a:prstGeom>
                  </pic:spPr>
                </pic:pic>
              </a:graphicData>
            </a:graphic>
          </wp:inline>
        </w:drawing>
      </w:r>
    </w:p>
    <w:p w14:paraId="0587F320" w14:textId="24DDC80A"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Gambar 4.1</w:t>
      </w:r>
      <w:r w:rsidR="00B239B7">
        <w:rPr>
          <w:rFonts w:ascii="Times New Roman" w:eastAsia="Times New Roman" w:hAnsi="Times New Roman" w:cs="Times New Roman"/>
          <w:b w:val="0"/>
          <w:bCs w:val="0"/>
          <w:color w:val="000000" w:themeColor="text1"/>
          <w:sz w:val="22"/>
        </w:rPr>
        <w:t>7</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 xml:space="preserve">Halaman Daftar </w:t>
      </w:r>
      <w:proofErr w:type="spellStart"/>
      <w:r w:rsidRPr="004514FC">
        <w:rPr>
          <w:rFonts w:ascii="Times New Roman" w:eastAsia="Times New Roman" w:hAnsi="Times New Roman" w:cs="Times New Roman"/>
          <w:b w:val="0"/>
          <w:color w:val="000000" w:themeColor="text1"/>
          <w:sz w:val="22"/>
        </w:rPr>
        <w:t>Jenis</w:t>
      </w:r>
      <w:proofErr w:type="spellEnd"/>
      <w:r w:rsidRPr="004514FC">
        <w:rPr>
          <w:rFonts w:ascii="Times New Roman" w:eastAsia="Times New Roman" w:hAnsi="Times New Roman" w:cs="Times New Roman"/>
          <w:b w:val="0"/>
          <w:color w:val="000000" w:themeColor="text1"/>
          <w:sz w:val="22"/>
        </w:rPr>
        <w:t xml:space="preserve"> Surat Pelayanan Desa</w:t>
      </w:r>
    </w:p>
    <w:p w14:paraId="4B86D7C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Admin dapat mengelola seluruh katalog jenis surat yang dilayani oleh Pemerintah Desa Rombiya Barat, termasuk pengaturan kode surat (SKTM, SKD, SKU, SKN, SKK), estimasi durasi proses, syarat ber</w:t>
      </w:r>
      <w:r w:rsidRPr="004514FC">
        <w:rPr>
          <w:rFonts w:ascii="Times New Roman" w:eastAsia="Times New Roman" w:hAnsi="Times New Roman" w:cs="Times New Roman"/>
          <w:color w:val="000000" w:themeColor="text1"/>
          <w:sz w:val="24"/>
        </w:rPr>
        <w:t>kas lampiran, serta status keaktifan layanan.</w:t>
      </w:r>
    </w:p>
    <w:p w14:paraId="0F110699"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000BC049" wp14:editId="5DDC6232">
            <wp:extent cx="4291039"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jenis_surat_create.png"/>
                    <pic:cNvPicPr/>
                  </pic:nvPicPr>
                  <pic:blipFill>
                    <a:blip r:embed="rId25"/>
                    <a:stretch>
                      <a:fillRect/>
                    </a:stretch>
                  </pic:blipFill>
                  <pic:spPr>
                    <a:xfrm>
                      <a:off x="0" y="0"/>
                      <a:ext cx="4291039" cy="3200400"/>
                    </a:xfrm>
                    <a:prstGeom prst="rect">
                      <a:avLst/>
                    </a:prstGeom>
                  </pic:spPr>
                </pic:pic>
              </a:graphicData>
            </a:graphic>
          </wp:inline>
        </w:drawing>
      </w:r>
    </w:p>
    <w:p w14:paraId="1B36E77D" w14:textId="3D5D1B84"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Gambar 4.1</w:t>
      </w:r>
      <w:r w:rsidR="00B239B7">
        <w:rPr>
          <w:rFonts w:ascii="Times New Roman" w:eastAsia="Times New Roman" w:hAnsi="Times New Roman" w:cs="Times New Roman"/>
          <w:b w:val="0"/>
          <w:bCs w:val="0"/>
          <w:color w:val="000000" w:themeColor="text1"/>
          <w:sz w:val="22"/>
        </w:rPr>
        <w:t>8</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Tambah</w:t>
      </w:r>
      <w:proofErr w:type="spell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Jenis</w:t>
      </w:r>
      <w:proofErr w:type="spellEnd"/>
      <w:r w:rsidRPr="004514FC">
        <w:rPr>
          <w:rFonts w:ascii="Times New Roman" w:eastAsia="Times New Roman" w:hAnsi="Times New Roman" w:cs="Times New Roman"/>
          <w:b w:val="0"/>
          <w:color w:val="000000" w:themeColor="text1"/>
          <w:sz w:val="22"/>
        </w:rPr>
        <w:t xml:space="preserve"> Surat &amp; Persyaratan Berkas</w:t>
      </w:r>
    </w:p>
    <w:p w14:paraId="245B59F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Sistem memungkinkan Admin menambahkan jenis surat pelayanan baru lengkap dengan nama surat, kode registrasi, estimasi waktu penyelesaian, dan daft</w:t>
      </w:r>
      <w:r w:rsidRPr="004514FC">
        <w:rPr>
          <w:rFonts w:ascii="Times New Roman" w:eastAsia="Times New Roman" w:hAnsi="Times New Roman" w:cs="Times New Roman"/>
          <w:color w:val="000000" w:themeColor="text1"/>
          <w:sz w:val="24"/>
        </w:rPr>
        <w:t>ar syarat berkas yang wajib dilampirkan warga.</w:t>
      </w:r>
    </w:p>
    <w:p w14:paraId="5F970B01"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6AB00269" wp14:editId="7D597359">
            <wp:extent cx="1972005"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jenis_surat_edit.png"/>
                    <pic:cNvPicPr/>
                  </pic:nvPicPr>
                  <pic:blipFill>
                    <a:blip r:embed="rId26"/>
                    <a:stretch>
                      <a:fillRect/>
                    </a:stretch>
                  </pic:blipFill>
                  <pic:spPr>
                    <a:xfrm>
                      <a:off x="0" y="0"/>
                      <a:ext cx="1972005" cy="3200400"/>
                    </a:xfrm>
                    <a:prstGeom prst="rect">
                      <a:avLst/>
                    </a:prstGeom>
                  </pic:spPr>
                </pic:pic>
              </a:graphicData>
            </a:graphic>
          </wp:inline>
        </w:drawing>
      </w:r>
    </w:p>
    <w:p w14:paraId="408E20FF" w14:textId="5BD885BB"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4.1</w:t>
      </w:r>
      <w:r w:rsidR="00B239B7">
        <w:rPr>
          <w:rFonts w:ascii="Times New Roman" w:eastAsia="Times New Roman" w:hAnsi="Times New Roman" w:cs="Times New Roman"/>
          <w:b w:val="0"/>
          <w:bCs w:val="0"/>
          <w:color w:val="000000" w:themeColor="text1"/>
          <w:sz w:val="22"/>
        </w:rPr>
        <w:t>9</w:t>
      </w:r>
      <w:r w:rsidR="00F9707F">
        <w:rPr>
          <w:rFonts w:ascii="Times New Roman" w:eastAsia="Times New Roman" w:hAnsi="Times New Roman" w:cs="Times New Roman"/>
          <w:b w:val="0"/>
          <w:bCs w:val="0"/>
          <w:color w:val="000000" w:themeColor="text1"/>
          <w:sz w:val="22"/>
        </w:rPr>
        <w:t xml:space="preserve"> </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proofErr w:type="gramEnd"/>
      <w:r w:rsidRPr="004514FC">
        <w:rPr>
          <w:rFonts w:ascii="Times New Roman" w:eastAsia="Times New Roman" w:hAnsi="Times New Roman" w:cs="Times New Roman"/>
          <w:b w:val="0"/>
          <w:color w:val="000000" w:themeColor="text1"/>
          <w:sz w:val="22"/>
        </w:rPr>
        <w:t xml:space="preserve"> Edit Data Jenis Surat Pelayanan Desa</w:t>
      </w:r>
    </w:p>
    <w:p w14:paraId="2794A53D"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 xml:space="preserve">Admin dapat memperbarui rincian jenis surat, menyesuaikan persyaratan dokumen yang diminta, mengubah durasi estimasi proses, serta </w:t>
      </w:r>
      <w:r w:rsidRPr="004514FC">
        <w:rPr>
          <w:rFonts w:ascii="Times New Roman" w:eastAsia="Times New Roman" w:hAnsi="Times New Roman" w:cs="Times New Roman"/>
          <w:color w:val="000000" w:themeColor="text1"/>
          <w:sz w:val="24"/>
        </w:rPr>
        <w:t>mengaktifkan atau menonaktifkan layanan surat terkait.</w:t>
      </w:r>
    </w:p>
    <w:p w14:paraId="0C93DD65"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6BAB0B2D" wp14:editId="1BD8A247">
            <wp:extent cx="5038344" cy="3148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knowledge_documents_index.png"/>
                    <pic:cNvPicPr/>
                  </pic:nvPicPr>
                  <pic:blipFill>
                    <a:blip r:embed="rId27"/>
                    <a:stretch>
                      <a:fillRect/>
                    </a:stretch>
                  </pic:blipFill>
                  <pic:spPr>
                    <a:xfrm>
                      <a:off x="0" y="0"/>
                      <a:ext cx="5038344" cy="3148965"/>
                    </a:xfrm>
                    <a:prstGeom prst="rect">
                      <a:avLst/>
                    </a:prstGeom>
                  </pic:spPr>
                </pic:pic>
              </a:graphicData>
            </a:graphic>
          </wp:inline>
        </w:drawing>
      </w:r>
    </w:p>
    <w:p w14:paraId="1FA12311" w14:textId="77DE1596"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00B239B7">
        <w:rPr>
          <w:rFonts w:ascii="Times New Roman" w:eastAsia="Times New Roman" w:hAnsi="Times New Roman" w:cs="Times New Roman"/>
          <w:b w:val="0"/>
          <w:bCs w:val="0"/>
          <w:color w:val="000000" w:themeColor="text1"/>
          <w:sz w:val="22"/>
        </w:rPr>
        <w:t>20</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Daftar </w:t>
      </w:r>
      <w:proofErr w:type="spellStart"/>
      <w:r w:rsidRPr="004514FC">
        <w:rPr>
          <w:rFonts w:ascii="Times New Roman" w:eastAsia="Times New Roman" w:hAnsi="Times New Roman" w:cs="Times New Roman"/>
          <w:b w:val="0"/>
          <w:color w:val="000000" w:themeColor="text1"/>
          <w:sz w:val="22"/>
        </w:rPr>
        <w:t>Dokumen</w:t>
      </w:r>
      <w:proofErr w:type="spellEnd"/>
      <w:r w:rsidRPr="004514FC">
        <w:rPr>
          <w:rFonts w:ascii="Times New Roman" w:eastAsia="Times New Roman" w:hAnsi="Times New Roman" w:cs="Times New Roman"/>
          <w:b w:val="0"/>
          <w:color w:val="000000" w:themeColor="text1"/>
          <w:sz w:val="22"/>
        </w:rPr>
        <w:t xml:space="preserve"> Basis Pengetahuan (Dify RAG)</w:t>
      </w:r>
    </w:p>
    <w:p w14:paraId="03CAFF92"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Modul Dokumen Pengetahuan menampilkan seluruh berkas pedoman yang diunggah ke dalam basis pengetahuan AI, lengkap dengan status indexi</w:t>
      </w:r>
      <w:r w:rsidRPr="004514FC">
        <w:rPr>
          <w:rFonts w:ascii="Times New Roman" w:eastAsia="Times New Roman" w:hAnsi="Times New Roman" w:cs="Times New Roman"/>
          <w:color w:val="000000" w:themeColor="text1"/>
          <w:sz w:val="24"/>
        </w:rPr>
        <w:t>ng pada Dify Knowledge Base (Diproses/Terindeks/Gagal), jumlah chunk, serta tombol aksi sinkronisasi.</w:t>
      </w:r>
    </w:p>
    <w:p w14:paraId="1DBB46F4"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60D64B0B" wp14:editId="1809C941">
            <wp:extent cx="5038344" cy="3148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knowledge_documents_create.png"/>
                    <pic:cNvPicPr/>
                  </pic:nvPicPr>
                  <pic:blipFill>
                    <a:blip r:embed="rId28"/>
                    <a:stretch>
                      <a:fillRect/>
                    </a:stretch>
                  </pic:blipFill>
                  <pic:spPr>
                    <a:xfrm>
                      <a:off x="0" y="0"/>
                      <a:ext cx="5038344" cy="3148965"/>
                    </a:xfrm>
                    <a:prstGeom prst="rect">
                      <a:avLst/>
                    </a:prstGeom>
                  </pic:spPr>
                </pic:pic>
              </a:graphicData>
            </a:graphic>
          </wp:inline>
        </w:drawing>
      </w:r>
    </w:p>
    <w:p w14:paraId="349DB9FC" w14:textId="78C4304F"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00F9707F">
        <w:rPr>
          <w:rFonts w:ascii="Times New Roman" w:eastAsia="Times New Roman" w:hAnsi="Times New Roman" w:cs="Times New Roman"/>
          <w:b w:val="0"/>
          <w:bCs w:val="0"/>
          <w:color w:val="000000" w:themeColor="text1"/>
          <w:sz w:val="22"/>
        </w:rPr>
        <w:t>2</w:t>
      </w:r>
      <w:r w:rsidR="00B239B7">
        <w:rPr>
          <w:rFonts w:ascii="Times New Roman" w:eastAsia="Times New Roman" w:hAnsi="Times New Roman" w:cs="Times New Roman"/>
          <w:b w:val="0"/>
          <w:bCs w:val="0"/>
          <w:color w:val="000000" w:themeColor="text1"/>
          <w:sz w:val="22"/>
        </w:rPr>
        <w:t>1</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Unggah</w:t>
      </w:r>
      <w:proofErr w:type="spell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Dokumen</w:t>
      </w:r>
      <w:proofErr w:type="spellEnd"/>
      <w:r w:rsidRPr="004514FC">
        <w:rPr>
          <w:rFonts w:ascii="Times New Roman" w:eastAsia="Times New Roman" w:hAnsi="Times New Roman" w:cs="Times New Roman"/>
          <w:b w:val="0"/>
          <w:color w:val="000000" w:themeColor="text1"/>
          <w:sz w:val="22"/>
        </w:rPr>
        <w:t xml:space="preserve"> Basis Pengetahuan ke Dify</w:t>
      </w:r>
    </w:p>
    <w:p w14:paraId="21F4CCFE"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Admin dapat mengunggah dokumen pedoman, peraturan desa, dan SOP pelayanan (format PDF, DO</w:t>
      </w:r>
      <w:r w:rsidRPr="004514FC">
        <w:rPr>
          <w:rFonts w:ascii="Times New Roman" w:eastAsia="Times New Roman" w:hAnsi="Times New Roman" w:cs="Times New Roman"/>
          <w:color w:val="000000" w:themeColor="text1"/>
          <w:sz w:val="24"/>
        </w:rPr>
        <w:t>CX, TXT) yang secara otomatis dikirim ke platform Dify untuk diproses chunking dan indexing sebagai referensi jawaban chatbot AI.</w:t>
      </w:r>
    </w:p>
    <w:p w14:paraId="4768FAF3"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4A7A7770" wp14:editId="5744DFB3">
            <wp:extent cx="5038344" cy="31489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knowledge_documents_edit.png"/>
                    <pic:cNvPicPr/>
                  </pic:nvPicPr>
                  <pic:blipFill>
                    <a:blip r:embed="rId29"/>
                    <a:stretch>
                      <a:fillRect/>
                    </a:stretch>
                  </pic:blipFill>
                  <pic:spPr>
                    <a:xfrm>
                      <a:off x="0" y="0"/>
                      <a:ext cx="5038344" cy="3148965"/>
                    </a:xfrm>
                    <a:prstGeom prst="rect">
                      <a:avLst/>
                    </a:prstGeom>
                  </pic:spPr>
                </pic:pic>
              </a:graphicData>
            </a:graphic>
          </wp:inline>
        </w:drawing>
      </w:r>
    </w:p>
    <w:p w14:paraId="21700B7B" w14:textId="1956A191"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00B239B7">
        <w:rPr>
          <w:rFonts w:ascii="Times New Roman" w:eastAsia="Times New Roman" w:hAnsi="Times New Roman" w:cs="Times New Roman"/>
          <w:b w:val="0"/>
          <w:bCs w:val="0"/>
          <w:color w:val="000000" w:themeColor="text1"/>
          <w:sz w:val="22"/>
        </w:rPr>
        <w:t>2</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proofErr w:type="gramEnd"/>
      <w:r w:rsidRPr="004514FC">
        <w:rPr>
          <w:rFonts w:ascii="Times New Roman" w:eastAsia="Times New Roman" w:hAnsi="Times New Roman" w:cs="Times New Roman"/>
          <w:b w:val="0"/>
          <w:color w:val="000000" w:themeColor="text1"/>
          <w:sz w:val="22"/>
        </w:rPr>
        <w:t xml:space="preserve"> Edit </w:t>
      </w:r>
      <w:proofErr w:type="spellStart"/>
      <w:r w:rsidRPr="004514FC">
        <w:rPr>
          <w:rFonts w:ascii="Times New Roman" w:eastAsia="Times New Roman" w:hAnsi="Times New Roman" w:cs="Times New Roman"/>
          <w:b w:val="0"/>
          <w:color w:val="000000" w:themeColor="text1"/>
          <w:sz w:val="22"/>
        </w:rPr>
        <w:t>Dokumen</w:t>
      </w:r>
      <w:proofErr w:type="spellEnd"/>
      <w:r w:rsidRPr="004514FC">
        <w:rPr>
          <w:rFonts w:ascii="Times New Roman" w:eastAsia="Times New Roman" w:hAnsi="Times New Roman" w:cs="Times New Roman"/>
          <w:b w:val="0"/>
          <w:color w:val="000000" w:themeColor="text1"/>
          <w:sz w:val="22"/>
        </w:rPr>
        <w:t xml:space="preserve"> Basis Pengetahuan &amp; Status Indexing</w:t>
      </w:r>
    </w:p>
    <w:p w14:paraId="627520EF"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Halaman pembaruan dokumen pengetahuan menampilkan inf</w:t>
      </w:r>
      <w:r w:rsidRPr="004514FC">
        <w:rPr>
          <w:rFonts w:ascii="Times New Roman" w:eastAsia="Times New Roman" w:hAnsi="Times New Roman" w:cs="Times New Roman"/>
          <w:color w:val="000000" w:themeColor="text1"/>
          <w:sz w:val="24"/>
        </w:rPr>
        <w:t>ormasi metadata berkas, status sinkronisasi pada Dify, jumlah potongan teks (chunks), dan identitas pengunggah berkas.</w:t>
      </w:r>
    </w:p>
    <w:p w14:paraId="427D53F4"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0846B1F8" wp14:editId="1B2625B4">
            <wp:extent cx="360045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permohonan_surat_index.png"/>
                    <pic:cNvPicPr/>
                  </pic:nvPicPr>
                  <pic:blipFill>
                    <a:blip r:embed="rId30"/>
                    <a:stretch>
                      <a:fillRect/>
                    </a:stretch>
                  </pic:blipFill>
                  <pic:spPr>
                    <a:xfrm>
                      <a:off x="0" y="0"/>
                      <a:ext cx="3600450" cy="3200400"/>
                    </a:xfrm>
                    <a:prstGeom prst="rect">
                      <a:avLst/>
                    </a:prstGeom>
                  </pic:spPr>
                </pic:pic>
              </a:graphicData>
            </a:graphic>
          </wp:inline>
        </w:drawing>
      </w:r>
    </w:p>
    <w:p w14:paraId="5D0A9D64" w14:textId="0C6821BB"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00B239B7">
        <w:rPr>
          <w:rFonts w:ascii="Times New Roman" w:eastAsia="Times New Roman" w:hAnsi="Times New Roman" w:cs="Times New Roman"/>
          <w:b w:val="0"/>
          <w:bCs w:val="0"/>
          <w:color w:val="000000" w:themeColor="text1"/>
          <w:sz w:val="22"/>
        </w:rPr>
        <w:t>3</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Daftar</w:t>
      </w:r>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Permohonan</w:t>
      </w:r>
      <w:proofErr w:type="spellEnd"/>
      <w:r w:rsidRPr="004514FC">
        <w:rPr>
          <w:rFonts w:ascii="Times New Roman" w:eastAsia="Times New Roman" w:hAnsi="Times New Roman" w:cs="Times New Roman"/>
          <w:b w:val="0"/>
          <w:color w:val="000000" w:themeColor="text1"/>
          <w:sz w:val="22"/>
        </w:rPr>
        <w:t xml:space="preserve"> Surat Masuk pada Panel Admin dengan Tab Status</w:t>
      </w:r>
    </w:p>
    <w:p w14:paraId="7B44F8CA"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Halaman kelola permohonan surat menyajikan tabel </w:t>
      </w:r>
      <w:r w:rsidRPr="004514FC">
        <w:rPr>
          <w:rFonts w:ascii="Times New Roman" w:eastAsia="Times New Roman" w:hAnsi="Times New Roman" w:cs="Times New Roman"/>
          <w:color w:val="000000" w:themeColor="text1"/>
          <w:sz w:val="24"/>
        </w:rPr>
        <w:t>antrean permohonan masuk lengkap dengan nomor registrasi, nama pemohon, jenis surat, tanggal pengajuan, serta tab filter status (Semua, Diajukan, Diproses, Disetujui, Ditolak, Butuh Koreksi, dan Dibatalkan).</w:t>
      </w:r>
    </w:p>
    <w:p w14:paraId="20095A11"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21811D1F" wp14:editId="7146E09C">
            <wp:extent cx="5038344" cy="314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permohonan_surat_view.png"/>
                    <pic:cNvPicPr/>
                  </pic:nvPicPr>
                  <pic:blipFill>
                    <a:blip r:embed="rId31"/>
                    <a:stretch>
                      <a:fillRect/>
                    </a:stretch>
                  </pic:blipFill>
                  <pic:spPr>
                    <a:xfrm>
                      <a:off x="0" y="0"/>
                      <a:ext cx="5038344" cy="3148965"/>
                    </a:xfrm>
                    <a:prstGeom prst="rect">
                      <a:avLst/>
                    </a:prstGeom>
                  </pic:spPr>
                </pic:pic>
              </a:graphicData>
            </a:graphic>
          </wp:inline>
        </w:drawing>
      </w:r>
    </w:p>
    <w:p w14:paraId="21D0FB3F" w14:textId="536AB8CD"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00084FC2">
        <w:rPr>
          <w:rFonts w:ascii="Times New Roman" w:eastAsia="Times New Roman" w:hAnsi="Times New Roman" w:cs="Times New Roman"/>
          <w:b w:val="0"/>
          <w:bCs w:val="0"/>
          <w:color w:val="000000" w:themeColor="text1"/>
          <w:sz w:val="22"/>
        </w:rPr>
        <w:t>4</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Detail &amp; Verifikasi Permo</w:t>
      </w:r>
      <w:r w:rsidRPr="004514FC">
        <w:rPr>
          <w:rFonts w:ascii="Times New Roman" w:eastAsia="Times New Roman" w:hAnsi="Times New Roman" w:cs="Times New Roman"/>
          <w:b w:val="0"/>
          <w:color w:val="000000" w:themeColor="text1"/>
          <w:sz w:val="22"/>
        </w:rPr>
        <w:t>honan Surat oleh Petugas</w:t>
      </w:r>
    </w:p>
    <w:p w14:paraId="694354C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Perangkat desa memeriksa rincian permohonan, data warga pemohon, dan berkas lampiran persyaratan. Petugas dapat mengambil tindakan verifikasi berupa menyetujui, memproses, meminta koreksi berkas, atau menolak permohonan dengan memb</w:t>
      </w:r>
      <w:r w:rsidRPr="004514FC">
        <w:rPr>
          <w:rFonts w:ascii="Times New Roman" w:eastAsia="Times New Roman" w:hAnsi="Times New Roman" w:cs="Times New Roman"/>
          <w:color w:val="000000" w:themeColor="text1"/>
          <w:sz w:val="24"/>
        </w:rPr>
        <w:t>erikan catatan resmi.</w:t>
      </w:r>
    </w:p>
    <w:p w14:paraId="57188600"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4723C346" wp14:editId="42071EFC">
            <wp:extent cx="5038344" cy="31489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permohonan_surat_edit.png"/>
                    <pic:cNvPicPr/>
                  </pic:nvPicPr>
                  <pic:blipFill>
                    <a:blip r:embed="rId32"/>
                    <a:stretch>
                      <a:fillRect/>
                    </a:stretch>
                  </pic:blipFill>
                  <pic:spPr>
                    <a:xfrm>
                      <a:off x="0" y="0"/>
                      <a:ext cx="5038344" cy="3148965"/>
                    </a:xfrm>
                    <a:prstGeom prst="rect">
                      <a:avLst/>
                    </a:prstGeom>
                  </pic:spPr>
                </pic:pic>
              </a:graphicData>
            </a:graphic>
          </wp:inline>
        </w:drawing>
      </w:r>
    </w:p>
    <w:p w14:paraId="62D985D0" w14:textId="04B69428"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00084FC2">
        <w:rPr>
          <w:rFonts w:ascii="Times New Roman" w:eastAsia="Times New Roman" w:hAnsi="Times New Roman" w:cs="Times New Roman"/>
          <w:b w:val="0"/>
          <w:bCs w:val="0"/>
          <w:color w:val="000000" w:themeColor="text1"/>
          <w:sz w:val="22"/>
        </w:rPr>
        <w:t>5</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Tindak</w:t>
      </w:r>
      <w:proofErr w:type="spell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Lanjut</w:t>
      </w:r>
      <w:proofErr w:type="spellEnd"/>
      <w:r w:rsidRPr="004514FC">
        <w:rPr>
          <w:rFonts w:ascii="Times New Roman" w:eastAsia="Times New Roman" w:hAnsi="Times New Roman" w:cs="Times New Roman"/>
          <w:b w:val="0"/>
          <w:color w:val="000000" w:themeColor="text1"/>
          <w:sz w:val="22"/>
        </w:rPr>
        <w:t xml:space="preserve"> &amp; Edit Data Permohonan Surat</w:t>
      </w:r>
    </w:p>
    <w:p w14:paraId="4DEF7845"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Formulir tindak lanjut permohonan memungkinkan perangkat desa mencatat nomor surat resmi, mengisi catatan pertimbangan dinas, dan memperbarui status pemrosesan permoho</w:t>
      </w:r>
      <w:r w:rsidRPr="004514FC">
        <w:rPr>
          <w:rFonts w:ascii="Times New Roman" w:eastAsia="Times New Roman" w:hAnsi="Times New Roman" w:cs="Times New Roman"/>
          <w:color w:val="000000" w:themeColor="text1"/>
          <w:sz w:val="24"/>
        </w:rPr>
        <w:t>nan warga secara akurat.</w:t>
      </w:r>
    </w:p>
    <w:p w14:paraId="76E5C4A2"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263C791F" wp14:editId="78FF705A">
            <wp:extent cx="5038344" cy="314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profil_desa_index.png"/>
                    <pic:cNvPicPr/>
                  </pic:nvPicPr>
                  <pic:blipFill>
                    <a:blip r:embed="rId33"/>
                    <a:stretch>
                      <a:fillRect/>
                    </a:stretch>
                  </pic:blipFill>
                  <pic:spPr>
                    <a:xfrm>
                      <a:off x="0" y="0"/>
                      <a:ext cx="5038344" cy="3148965"/>
                    </a:xfrm>
                    <a:prstGeom prst="rect">
                      <a:avLst/>
                    </a:prstGeom>
                  </pic:spPr>
                </pic:pic>
              </a:graphicData>
            </a:graphic>
          </wp:inline>
        </w:drawing>
      </w:r>
    </w:p>
    <w:p w14:paraId="67B56553" w14:textId="234F0BFA"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00084FC2">
        <w:rPr>
          <w:rFonts w:ascii="Times New Roman" w:eastAsia="Times New Roman" w:hAnsi="Times New Roman" w:cs="Times New Roman"/>
          <w:b w:val="0"/>
          <w:bCs w:val="0"/>
          <w:color w:val="000000" w:themeColor="text1"/>
          <w:sz w:val="22"/>
        </w:rPr>
        <w:t>6</w:t>
      </w:r>
      <w:r w:rsidR="00F9707F">
        <w:rPr>
          <w:rFonts w:ascii="Times New Roman" w:eastAsia="Times New Roman" w:hAnsi="Times New Roman" w:cs="Times New Roman"/>
          <w:b w:val="0"/>
          <w:bCs w:val="0"/>
          <w:color w:val="000000" w:themeColor="text1"/>
          <w:sz w:val="22"/>
        </w:rPr>
        <w:t xml:space="preserve"> </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Data </w:t>
      </w:r>
      <w:proofErr w:type="spellStart"/>
      <w:r w:rsidRPr="004514FC">
        <w:rPr>
          <w:rFonts w:ascii="Times New Roman" w:eastAsia="Times New Roman" w:hAnsi="Times New Roman" w:cs="Times New Roman"/>
          <w:b w:val="0"/>
          <w:color w:val="000000" w:themeColor="text1"/>
          <w:sz w:val="22"/>
        </w:rPr>
        <w:t>Profil</w:t>
      </w:r>
      <w:proofErr w:type="spellEnd"/>
      <w:r w:rsidRPr="004514FC">
        <w:rPr>
          <w:rFonts w:ascii="Times New Roman" w:eastAsia="Times New Roman" w:hAnsi="Times New Roman" w:cs="Times New Roman"/>
          <w:b w:val="0"/>
          <w:color w:val="000000" w:themeColor="text1"/>
          <w:sz w:val="22"/>
        </w:rPr>
        <w:t xml:space="preserve"> Desa Rombiya Barat pada Panel Admin</w:t>
      </w:r>
    </w:p>
    <w:p w14:paraId="34FCFF57"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Modul Profil Desa menyajikan tabel data identitas wilayah resmi Desa Rombiya Barat, nama Kepala Desa, kecamatan, kabupaten, serta tanggal pembaruan terakhir yan</w:t>
      </w:r>
      <w:r w:rsidRPr="004514FC">
        <w:rPr>
          <w:rFonts w:ascii="Times New Roman" w:eastAsia="Times New Roman" w:hAnsi="Times New Roman" w:cs="Times New Roman"/>
          <w:color w:val="000000" w:themeColor="text1"/>
          <w:sz w:val="24"/>
        </w:rPr>
        <w:t>g diproteksi dengan pola singleton.</w:t>
      </w:r>
    </w:p>
    <w:p w14:paraId="68DC6C71"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7A862195" wp14:editId="06C338C2">
            <wp:extent cx="1466298" cy="3200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profil_desa_edit.png"/>
                    <pic:cNvPicPr/>
                  </pic:nvPicPr>
                  <pic:blipFill>
                    <a:blip r:embed="rId34"/>
                    <a:stretch>
                      <a:fillRect/>
                    </a:stretch>
                  </pic:blipFill>
                  <pic:spPr>
                    <a:xfrm>
                      <a:off x="0" y="0"/>
                      <a:ext cx="1466298" cy="3200400"/>
                    </a:xfrm>
                    <a:prstGeom prst="rect">
                      <a:avLst/>
                    </a:prstGeom>
                  </pic:spPr>
                </pic:pic>
              </a:graphicData>
            </a:graphic>
          </wp:inline>
        </w:drawing>
      </w:r>
    </w:p>
    <w:p w14:paraId="6B3921F6" w14:textId="39BBC343"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00084FC2">
        <w:rPr>
          <w:rFonts w:ascii="Times New Roman" w:eastAsia="Times New Roman" w:hAnsi="Times New Roman" w:cs="Times New Roman"/>
          <w:b w:val="0"/>
          <w:bCs w:val="0"/>
          <w:color w:val="000000" w:themeColor="text1"/>
          <w:sz w:val="22"/>
        </w:rPr>
        <w:t>7</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proofErr w:type="gramEnd"/>
      <w:r w:rsidRPr="004514FC">
        <w:rPr>
          <w:rFonts w:ascii="Times New Roman" w:eastAsia="Times New Roman" w:hAnsi="Times New Roman" w:cs="Times New Roman"/>
          <w:b w:val="0"/>
          <w:color w:val="000000" w:themeColor="text1"/>
          <w:sz w:val="22"/>
        </w:rPr>
        <w:t xml:space="preserve"> Edit </w:t>
      </w:r>
      <w:proofErr w:type="spellStart"/>
      <w:r w:rsidRPr="004514FC">
        <w:rPr>
          <w:rFonts w:ascii="Times New Roman" w:eastAsia="Times New Roman" w:hAnsi="Times New Roman" w:cs="Times New Roman"/>
          <w:b w:val="0"/>
          <w:color w:val="000000" w:themeColor="text1"/>
          <w:sz w:val="22"/>
        </w:rPr>
        <w:t>Profil</w:t>
      </w:r>
      <w:proofErr w:type="spellEnd"/>
      <w:r w:rsidRPr="004514FC">
        <w:rPr>
          <w:rFonts w:ascii="Times New Roman" w:eastAsia="Times New Roman" w:hAnsi="Times New Roman" w:cs="Times New Roman"/>
          <w:b w:val="0"/>
          <w:color w:val="000000" w:themeColor="text1"/>
          <w:sz w:val="22"/>
        </w:rPr>
        <w:t xml:space="preserve"> Desa, Visi Misi, Potensi Dusun, dan Kontak Pelayanan</w:t>
      </w:r>
    </w:p>
    <w:p w14:paraId="09D8BE53"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Admin dapat memperbarui seluruh data desa, meliputi narasi sejarah, visi dan misi, pembagian wilayah dusun (repeater </w:t>
      </w:r>
      <w:r w:rsidRPr="004514FC">
        <w:rPr>
          <w:rFonts w:ascii="Times New Roman" w:eastAsia="Times New Roman" w:hAnsi="Times New Roman" w:cs="Times New Roman"/>
          <w:color w:val="000000" w:themeColor="text1"/>
          <w:sz w:val="24"/>
        </w:rPr>
        <w:t>dinamis), sektor potensi unggulan (pertanian, peternakan, UMKM, BUMDes), statistik kependudukan, jam pelayanan, dan nomor hotline WhatsApp.</w:t>
      </w:r>
    </w:p>
    <w:p w14:paraId="5B0A359E"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0A65260C" wp14:editId="65715D58">
            <wp:extent cx="4780680" cy="3200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dmin_users_index.png"/>
                    <pic:cNvPicPr/>
                  </pic:nvPicPr>
                  <pic:blipFill>
                    <a:blip r:embed="rId35"/>
                    <a:stretch>
                      <a:fillRect/>
                    </a:stretch>
                  </pic:blipFill>
                  <pic:spPr>
                    <a:xfrm>
                      <a:off x="0" y="0"/>
                      <a:ext cx="4780680" cy="3200400"/>
                    </a:xfrm>
                    <a:prstGeom prst="rect">
                      <a:avLst/>
                    </a:prstGeom>
                  </pic:spPr>
                </pic:pic>
              </a:graphicData>
            </a:graphic>
          </wp:inline>
        </w:drawing>
      </w:r>
    </w:p>
    <w:p w14:paraId="31B7C278" w14:textId="47DC2E2D"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00084FC2">
        <w:rPr>
          <w:rFonts w:ascii="Times New Roman" w:eastAsia="Times New Roman" w:hAnsi="Times New Roman" w:cs="Times New Roman"/>
          <w:b w:val="0"/>
          <w:bCs w:val="0"/>
          <w:color w:val="000000" w:themeColor="text1"/>
          <w:sz w:val="22"/>
        </w:rPr>
        <w:t>8</w:t>
      </w:r>
      <w:r w:rsidR="00F9707F">
        <w:rPr>
          <w:rFonts w:ascii="Times New Roman" w:eastAsia="Times New Roman" w:hAnsi="Times New Roman" w:cs="Times New Roman"/>
          <w:b w:val="0"/>
          <w:bCs w:val="0"/>
          <w:color w:val="000000" w:themeColor="text1"/>
          <w:sz w:val="22"/>
        </w:rPr>
        <w:t xml:space="preserve"> </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Manajemen</w:t>
      </w:r>
      <w:proofErr w:type="spell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Pengguna</w:t>
      </w:r>
      <w:proofErr w:type="spellEnd"/>
      <w:r w:rsidRPr="004514FC">
        <w:rPr>
          <w:rFonts w:ascii="Times New Roman" w:eastAsia="Times New Roman" w:hAnsi="Times New Roman" w:cs="Times New Roman"/>
          <w:b w:val="0"/>
          <w:color w:val="000000" w:themeColor="text1"/>
          <w:sz w:val="22"/>
        </w:rPr>
        <w:t xml:space="preserve"> Sistem (Admin, Petugas, dan Warga)</w:t>
      </w:r>
    </w:p>
    <w:p w14:paraId="71AC47CA"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Kelola data akun pengguna sistem yang m</w:t>
      </w:r>
      <w:r w:rsidRPr="004514FC">
        <w:rPr>
          <w:rFonts w:ascii="Times New Roman" w:eastAsia="Times New Roman" w:hAnsi="Times New Roman" w:cs="Times New Roman"/>
          <w:color w:val="000000" w:themeColor="text1"/>
          <w:sz w:val="24"/>
        </w:rPr>
        <w:t>encakup Administrator Desa, Petugas Pelayanan, dan seluruh Warga terdaftar, lengkap dengan NIK, alamat email, nomor telepon, status keaktifan akun, dan hak akses (role).</w:t>
      </w:r>
    </w:p>
    <w:p w14:paraId="794AF42F"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4916E1A5" wp14:editId="0DDB4745">
            <wp:extent cx="5038344" cy="314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dmin_users_create.png"/>
                    <pic:cNvPicPr/>
                  </pic:nvPicPr>
                  <pic:blipFill>
                    <a:blip r:embed="rId36"/>
                    <a:stretch>
                      <a:fillRect/>
                    </a:stretch>
                  </pic:blipFill>
                  <pic:spPr>
                    <a:xfrm>
                      <a:off x="0" y="0"/>
                      <a:ext cx="5038344" cy="3148965"/>
                    </a:xfrm>
                    <a:prstGeom prst="rect">
                      <a:avLst/>
                    </a:prstGeom>
                  </pic:spPr>
                </pic:pic>
              </a:graphicData>
            </a:graphic>
          </wp:inline>
        </w:drawing>
      </w:r>
    </w:p>
    <w:p w14:paraId="4B86AD2E" w14:textId="274D4574"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4.2</w:t>
      </w:r>
      <w:r w:rsidR="00084FC2">
        <w:rPr>
          <w:rFonts w:ascii="Times New Roman" w:eastAsia="Times New Roman" w:hAnsi="Times New Roman" w:cs="Times New Roman"/>
          <w:b w:val="0"/>
          <w:bCs w:val="0"/>
          <w:color w:val="000000" w:themeColor="text1"/>
          <w:sz w:val="22"/>
        </w:rPr>
        <w:t>9</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Tambah</w:t>
      </w:r>
      <w:proofErr w:type="spell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Pengguna</w:t>
      </w:r>
      <w:proofErr w:type="spellEnd"/>
      <w:r w:rsidRPr="004514FC">
        <w:rPr>
          <w:rFonts w:ascii="Times New Roman" w:eastAsia="Times New Roman" w:hAnsi="Times New Roman" w:cs="Times New Roman"/>
          <w:b w:val="0"/>
          <w:color w:val="000000" w:themeColor="text1"/>
          <w:sz w:val="22"/>
        </w:rPr>
        <w:t xml:space="preserve"> Baru oleh Administrator</w:t>
      </w:r>
    </w:p>
    <w:p w14:paraId="08AE8C2A"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Formulir penambahan pe</w:t>
      </w:r>
      <w:r w:rsidRPr="004514FC">
        <w:rPr>
          <w:rFonts w:ascii="Times New Roman" w:eastAsia="Times New Roman" w:hAnsi="Times New Roman" w:cs="Times New Roman"/>
          <w:color w:val="000000" w:themeColor="text1"/>
          <w:sz w:val="24"/>
        </w:rPr>
        <w:t>ngguna baru oleh admin dengan input NIK, nama lengkap, email, nomor WhatsApp, alamat domisili, kata sandi, serta penentuan peran pengguna dalam sistem.</w:t>
      </w:r>
    </w:p>
    <w:p w14:paraId="2B43E18E" w14:textId="77777777" w:rsidR="009264B4" w:rsidRPr="004514FC" w:rsidRDefault="00263499">
      <w:pPr>
        <w:spacing w:before="180" w:after="60" w:line="360" w:lineRule="auto"/>
        <w:jc w:val="center"/>
        <w:rPr>
          <w:color w:val="000000" w:themeColor="text1"/>
        </w:rPr>
      </w:pPr>
      <w:r w:rsidRPr="004514FC">
        <w:rPr>
          <w:noProof/>
          <w:color w:val="000000" w:themeColor="text1"/>
        </w:rPr>
        <w:lastRenderedPageBreak/>
        <w:drawing>
          <wp:inline distT="0" distB="0" distL="0" distR="0" wp14:anchorId="3049CAC1" wp14:editId="19F419CB">
            <wp:extent cx="5038344" cy="3148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dmin_users_edit.png"/>
                    <pic:cNvPicPr/>
                  </pic:nvPicPr>
                  <pic:blipFill>
                    <a:blip r:embed="rId37"/>
                    <a:stretch>
                      <a:fillRect/>
                    </a:stretch>
                  </pic:blipFill>
                  <pic:spPr>
                    <a:xfrm>
                      <a:off x="0" y="0"/>
                      <a:ext cx="5038344" cy="3148965"/>
                    </a:xfrm>
                    <a:prstGeom prst="rect">
                      <a:avLst/>
                    </a:prstGeom>
                  </pic:spPr>
                </pic:pic>
              </a:graphicData>
            </a:graphic>
          </wp:inline>
        </w:drawing>
      </w:r>
    </w:p>
    <w:p w14:paraId="6630C433" w14:textId="3F7B5139"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00084FC2">
        <w:rPr>
          <w:rFonts w:ascii="Times New Roman" w:eastAsia="Times New Roman" w:hAnsi="Times New Roman" w:cs="Times New Roman"/>
          <w:b w:val="0"/>
          <w:bCs w:val="0"/>
          <w:color w:val="000000" w:themeColor="text1"/>
          <w:sz w:val="22"/>
        </w:rPr>
        <w:t>30</w:t>
      </w:r>
      <w:r w:rsidR="00F9707F">
        <w:rPr>
          <w:rFonts w:ascii="Times New Roman" w:eastAsia="Times New Roman" w:hAnsi="Times New Roman" w:cs="Times New Roman"/>
          <w:b w:val="0"/>
          <w:bCs w:val="0"/>
          <w:color w:val="000000" w:themeColor="text1"/>
          <w:sz w:val="22"/>
        </w:rPr>
        <w:t xml:space="preserve"> </w:t>
      </w:r>
      <w:r w:rsidRPr="004514FC">
        <w:rPr>
          <w:rFonts w:ascii="Times New Roman" w:eastAsia="Times New Roman" w:hAnsi="Times New Roman" w:cs="Times New Roman"/>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Formulir</w:t>
      </w:r>
      <w:proofErr w:type="spellEnd"/>
      <w:proofErr w:type="gramEnd"/>
      <w:r w:rsidRPr="004514FC">
        <w:rPr>
          <w:rFonts w:ascii="Times New Roman" w:eastAsia="Times New Roman" w:hAnsi="Times New Roman" w:cs="Times New Roman"/>
          <w:b w:val="0"/>
          <w:color w:val="000000" w:themeColor="text1"/>
          <w:sz w:val="22"/>
        </w:rPr>
        <w:t xml:space="preserve"> Edit Data Pengguna &amp; Hak Akses</w:t>
      </w:r>
    </w:p>
    <w:p w14:paraId="77E3BA88"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Halaman perbaikan data pengguna untuk memperbarui</w:t>
      </w:r>
      <w:r w:rsidRPr="004514FC">
        <w:rPr>
          <w:rFonts w:ascii="Times New Roman" w:eastAsia="Times New Roman" w:hAnsi="Times New Roman" w:cs="Times New Roman"/>
          <w:color w:val="000000" w:themeColor="text1"/>
          <w:sz w:val="24"/>
        </w:rPr>
        <w:t xml:space="preserve"> informasi identitas, nomor kontak, perubahan peran (role), serta fasilitas mengaktifkan atau menonaktifkan akun pengguna.</w:t>
      </w:r>
    </w:p>
    <w:p w14:paraId="7677E3B9" w14:textId="77777777" w:rsidR="009264B4" w:rsidRPr="004514FC" w:rsidRDefault="00263499">
      <w:pPr>
        <w:spacing w:before="180" w:after="60" w:line="360" w:lineRule="auto"/>
        <w:jc w:val="center"/>
        <w:rPr>
          <w:color w:val="000000" w:themeColor="text1"/>
        </w:rPr>
      </w:pPr>
      <w:r w:rsidRPr="004514FC">
        <w:rPr>
          <w:noProof/>
          <w:color w:val="000000" w:themeColor="text1"/>
        </w:rPr>
        <w:drawing>
          <wp:inline distT="0" distB="0" distL="0" distR="0" wp14:anchorId="448E45C1" wp14:editId="2116E21E">
            <wp:extent cx="3752912" cy="3200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admin_aktivitas_logs_index.png"/>
                    <pic:cNvPicPr/>
                  </pic:nvPicPr>
                  <pic:blipFill>
                    <a:blip r:embed="rId38"/>
                    <a:stretch>
                      <a:fillRect/>
                    </a:stretch>
                  </pic:blipFill>
                  <pic:spPr>
                    <a:xfrm>
                      <a:off x="0" y="0"/>
                      <a:ext cx="3752912" cy="3200400"/>
                    </a:xfrm>
                    <a:prstGeom prst="rect">
                      <a:avLst/>
                    </a:prstGeom>
                  </pic:spPr>
                </pic:pic>
              </a:graphicData>
            </a:graphic>
          </wp:inline>
        </w:drawing>
      </w:r>
    </w:p>
    <w:p w14:paraId="706814D5" w14:textId="6E1A13A7"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b w:val="0"/>
          <w:bCs w:val="0"/>
          <w:color w:val="000000" w:themeColor="text1"/>
          <w:sz w:val="22"/>
        </w:rPr>
        <w:t xml:space="preserve">Gambar </w:t>
      </w:r>
      <w:proofErr w:type="gramStart"/>
      <w:r w:rsidRPr="004514FC">
        <w:rPr>
          <w:rFonts w:ascii="Times New Roman" w:eastAsia="Times New Roman" w:hAnsi="Times New Roman" w:cs="Times New Roman"/>
          <w:b w:val="0"/>
          <w:bCs w:val="0"/>
          <w:color w:val="000000" w:themeColor="text1"/>
          <w:sz w:val="22"/>
        </w:rPr>
        <w:t>4.</w:t>
      </w:r>
      <w:r w:rsidR="00F9707F">
        <w:rPr>
          <w:rFonts w:ascii="Times New Roman" w:eastAsia="Times New Roman" w:hAnsi="Times New Roman" w:cs="Times New Roman"/>
          <w:b w:val="0"/>
          <w:bCs w:val="0"/>
          <w:color w:val="000000" w:themeColor="text1"/>
          <w:sz w:val="22"/>
        </w:rPr>
        <w:t>3</w:t>
      </w:r>
      <w:r w:rsidR="00084FC2">
        <w:rPr>
          <w:rFonts w:ascii="Times New Roman" w:eastAsia="Times New Roman" w:hAnsi="Times New Roman" w:cs="Times New Roman"/>
          <w:b w:val="0"/>
          <w:bCs w:val="0"/>
          <w:color w:val="000000" w:themeColor="text1"/>
          <w:sz w:val="22"/>
        </w:rPr>
        <w:t>1</w:t>
      </w:r>
      <w:r w:rsidRPr="004514FC">
        <w:rPr>
          <w:rFonts w:ascii="Times New Roman" w:eastAsia="Times New Roman" w:hAnsi="Times New Roman" w:cs="Times New Roman"/>
          <w:color w:val="000000" w:themeColor="text1"/>
          <w:sz w:val="22"/>
        </w:rPr>
        <w:t xml:space="preserve">  </w:t>
      </w:r>
      <w:r w:rsidRPr="004514FC">
        <w:rPr>
          <w:rFonts w:ascii="Times New Roman" w:eastAsia="Times New Roman" w:hAnsi="Times New Roman" w:cs="Times New Roman"/>
          <w:b w:val="0"/>
          <w:color w:val="000000" w:themeColor="text1"/>
          <w:sz w:val="22"/>
        </w:rPr>
        <w:t>Halaman</w:t>
      </w:r>
      <w:proofErr w:type="gramEnd"/>
      <w:r w:rsidRPr="004514FC">
        <w:rPr>
          <w:rFonts w:ascii="Times New Roman" w:eastAsia="Times New Roman" w:hAnsi="Times New Roman" w:cs="Times New Roman"/>
          <w:b w:val="0"/>
          <w:color w:val="000000" w:themeColor="text1"/>
          <w:sz w:val="22"/>
        </w:rPr>
        <w:t xml:space="preserve"> Log </w:t>
      </w:r>
      <w:proofErr w:type="spellStart"/>
      <w:r w:rsidRPr="004514FC">
        <w:rPr>
          <w:rFonts w:ascii="Times New Roman" w:eastAsia="Times New Roman" w:hAnsi="Times New Roman" w:cs="Times New Roman"/>
          <w:b w:val="0"/>
          <w:color w:val="000000" w:themeColor="text1"/>
          <w:sz w:val="22"/>
        </w:rPr>
        <w:t>Aktivitas</w:t>
      </w:r>
      <w:proofErr w:type="spellEnd"/>
      <w:r w:rsidRPr="004514FC">
        <w:rPr>
          <w:rFonts w:ascii="Times New Roman" w:eastAsia="Times New Roman" w:hAnsi="Times New Roman" w:cs="Times New Roman"/>
          <w:b w:val="0"/>
          <w:color w:val="000000" w:themeColor="text1"/>
          <w:sz w:val="22"/>
        </w:rPr>
        <w:t xml:space="preserve"> Sistem (Audit Trail)</w:t>
      </w:r>
    </w:p>
    <w:p w14:paraId="63F42D7B"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Pencatatan jejak audit (audit trail) otomatis yang merekam setiap aksi krus</w:t>
      </w:r>
      <w:r w:rsidRPr="004514FC">
        <w:rPr>
          <w:rFonts w:ascii="Times New Roman" w:eastAsia="Times New Roman" w:hAnsi="Times New Roman" w:cs="Times New Roman"/>
          <w:color w:val="000000" w:themeColor="text1"/>
          <w:sz w:val="24"/>
        </w:rPr>
        <w:t>ial pengguna seperti login, pengajuan surat, persetujuan berkas, perubahan data profil desa, dan reset kata sandi demi menjamin akuntabilitas pelayanan publik desa.</w:t>
      </w:r>
    </w:p>
    <w:p w14:paraId="2981BC80"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4.1.4  Implementasi Modul Utama &amp; Logika Sistem</w:t>
      </w:r>
    </w:p>
    <w:p w14:paraId="712934CB"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Sistem SIPEDES Desa Rombiya Barat mengimple</w:t>
      </w:r>
      <w:r w:rsidRPr="004514FC">
        <w:rPr>
          <w:rFonts w:ascii="Times New Roman" w:eastAsia="Times New Roman" w:hAnsi="Times New Roman" w:cs="Times New Roman"/>
          <w:color w:val="000000" w:themeColor="text1"/>
          <w:sz w:val="24"/>
        </w:rPr>
        <w:t>mentasikan enam modul logika utama yang saling terhubung secara terpadu:</w:t>
      </w:r>
    </w:p>
    <w:p w14:paraId="54DB35B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1. Modul Self-Service Autentikasi &amp; Pemulihan Akun: Warga melakukan pendaftaran akun mandiri dengan validasi NIK 16 digit yang unik. Untuk keamanan akun, sistem dilengkapi fitur pemul</w:t>
      </w:r>
      <w:r w:rsidRPr="004514FC">
        <w:rPr>
          <w:rFonts w:ascii="Times New Roman" w:eastAsia="Times New Roman" w:hAnsi="Times New Roman" w:cs="Times New Roman"/>
          <w:color w:val="000000" w:themeColor="text1"/>
          <w:sz w:val="24"/>
        </w:rPr>
        <w:t>ihan kata sandi berbasis kode OTP WhatsApp Gateway dengan masa aktif 10 menit, proteksi rate-limiting 60 detik, dan token verifikasi acak 64 karakter.</w:t>
      </w:r>
    </w:p>
    <w:p w14:paraId="78A8DC4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2. Modul Wizard Pengajuan Surat Multi-Langkah: Pengajuan surat dibangun menggunakan Livewire dalam alur t</w:t>
      </w:r>
      <w:r w:rsidRPr="004514FC">
        <w:rPr>
          <w:rFonts w:ascii="Times New Roman" w:eastAsia="Times New Roman" w:hAnsi="Times New Roman" w:cs="Times New Roman"/>
          <w:color w:val="000000" w:themeColor="text1"/>
          <w:sz w:val="24"/>
        </w:rPr>
        <w:t>iga langkah terstruktur: (1) pemilihan jenis surat, (2) pengunggahan berkas persyaratan dan keterangan keperluan, serta (3) konfirmasi ringkasan data sebelum pengiriman. Validasi berkas (PDF/JPG/PNG max 3 MB) dijalankan di sisi server dengan nomor permohon</w:t>
      </w:r>
      <w:r w:rsidRPr="004514FC">
        <w:rPr>
          <w:rFonts w:ascii="Times New Roman" w:eastAsia="Times New Roman" w:hAnsi="Times New Roman" w:cs="Times New Roman"/>
          <w:color w:val="000000" w:themeColor="text1"/>
          <w:sz w:val="24"/>
        </w:rPr>
        <w:t>an unik berformat SRT/YYYYMMDD/XXXXX.</w:t>
      </w:r>
    </w:p>
    <w:p w14:paraId="0117D3CF"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3. Modul Asisten Virtual AI RAG (Dify): Sistem terintegrasi dengan platform Dify melalui App\Services\DifyService menggunakan HTTP client Guzzle. Dokumen pedoman dan SOP pelayanan desa yang diunggah dikirim ke </w:t>
      </w:r>
      <w:r w:rsidRPr="004514FC">
        <w:rPr>
          <w:rFonts w:ascii="Times New Roman" w:eastAsia="Times New Roman" w:hAnsi="Times New Roman" w:cs="Times New Roman"/>
          <w:color w:val="000000" w:themeColor="text1"/>
          <w:sz w:val="24"/>
        </w:rPr>
        <w:t>Knowledge Base Dify untuk diproses chunking dan indexing. Chatbot asisten virtual tertanam pada portal warga mampu menjawab pertanyaan seputar syarat surat dan informasi desa secara streaming real-time beserta rujukan sumber dokumennya.</w:t>
      </w:r>
    </w:p>
    <w:p w14:paraId="0A25664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4. Modul Pembuatan </w:t>
      </w:r>
      <w:r w:rsidRPr="004514FC">
        <w:rPr>
          <w:rFonts w:ascii="Times New Roman" w:eastAsia="Times New Roman" w:hAnsi="Times New Roman" w:cs="Times New Roman"/>
          <w:color w:val="000000" w:themeColor="text1"/>
          <w:sz w:val="24"/>
        </w:rPr>
        <w:t>Dokumen Surat PDF Resmi: Surat resmi yang disetujui dibangkitkan otomatis dalam format PDF menggunakan pustaka Barryvdh DomPDF melalui controller SuratPdfController. Dokumen mencantumkan kop resmi Pemerintah Desa Rombiya Barat, nomor registrasi surat baku,</w:t>
      </w:r>
      <w:r w:rsidRPr="004514FC">
        <w:rPr>
          <w:rFonts w:ascii="Times New Roman" w:eastAsia="Times New Roman" w:hAnsi="Times New Roman" w:cs="Times New Roman"/>
          <w:color w:val="000000" w:themeColor="text1"/>
          <w:sz w:val="24"/>
        </w:rPr>
        <w:t xml:space="preserve"> data diri pemohon, serta tanda tangan dan stempel administratif.</w:t>
      </w:r>
    </w:p>
    <w:p w14:paraId="57D13624"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5. Modul Pengelolaan Profil &amp; Potensi Desa Terintegrasi: Menyediakan fasilitas pengelolaan dinamis bagi perangkat desa untuk menyesuaikan data profil desa, visi misi, potensi ekonomi unggula</w:t>
      </w:r>
      <w:r w:rsidRPr="004514FC">
        <w:rPr>
          <w:rFonts w:ascii="Times New Roman" w:eastAsia="Times New Roman" w:hAnsi="Times New Roman" w:cs="Times New Roman"/>
          <w:color w:val="000000" w:themeColor="text1"/>
          <w:sz w:val="24"/>
        </w:rPr>
        <w:t xml:space="preserve">n (pertanian, peternakan, perkebunan, </w:t>
      </w:r>
      <w:r w:rsidRPr="004514FC">
        <w:rPr>
          <w:rFonts w:ascii="Times New Roman" w:eastAsia="Times New Roman" w:hAnsi="Times New Roman" w:cs="Times New Roman"/>
          <w:color w:val="000000" w:themeColor="text1"/>
          <w:sz w:val="24"/>
        </w:rPr>
        <w:lastRenderedPageBreak/>
        <w:t>UMKM, BUMDes), daftar wilayah dusun, statistik demografi, serta kontak hotline kantor desa yang terhubung otomatis ke landing page publik.</w:t>
      </w:r>
    </w:p>
    <w:p w14:paraId="1016D697"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6. Modul Manajemen Permohonan &amp; Audit Trail: Perangkat desa memverifikasi permo</w:t>
      </w:r>
      <w:r w:rsidRPr="004514FC">
        <w:rPr>
          <w:rFonts w:ascii="Times New Roman" w:eastAsia="Times New Roman" w:hAnsi="Times New Roman" w:cs="Times New Roman"/>
          <w:color w:val="000000" w:themeColor="text1"/>
          <w:sz w:val="24"/>
        </w:rPr>
        <w:t>honan melalui aksi Setujui &amp; Proses, Minta Koreksi, atau Tolak dengan pencatatan catatan pertimbangan resmi. Seluruh aktivitas pengguna terekam otomatis ke dalam tabel aktivitas_log melalui method AktivitasLog::catat untuk kebutuhan transparansi dan audit.</w:t>
      </w:r>
    </w:p>
    <w:p w14:paraId="57331002" w14:textId="77777777" w:rsidR="009264B4" w:rsidRPr="004514FC" w:rsidRDefault="00263499">
      <w:pPr>
        <w:pStyle w:val="Heading2"/>
        <w:spacing w:before="240" w:after="60" w:line="360" w:lineRule="auto"/>
        <w:rPr>
          <w:color w:val="000000" w:themeColor="text1"/>
        </w:rPr>
      </w:pPr>
      <w:r w:rsidRPr="004514FC">
        <w:rPr>
          <w:rFonts w:ascii="Times New Roman" w:eastAsia="Times New Roman" w:hAnsi="Times New Roman" w:cs="Times New Roman"/>
          <w:color w:val="000000" w:themeColor="text1"/>
          <w:sz w:val="24"/>
        </w:rPr>
        <w:t>4.2  Pengujian Sistem (Testing &amp; Evaluation)</w:t>
      </w:r>
    </w:p>
    <w:p w14:paraId="5CF9FC8F"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4.2.1  Metode Pengujian</w:t>
      </w:r>
    </w:p>
    <w:p w14:paraId="7D5AE000"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Pengujian Sistem Informasi Pelayanan Desa (SIPEDES) Desa Rombiya Barat dilaksanakan menggunakan metode Black-Box Testing dan Automated Functional Testing. Pengujian Black-Box </w:t>
      </w:r>
      <w:r w:rsidRPr="004514FC">
        <w:rPr>
          <w:rFonts w:ascii="Times New Roman" w:eastAsia="Times New Roman" w:hAnsi="Times New Roman" w:cs="Times New Roman"/>
          <w:color w:val="000000" w:themeColor="text1"/>
          <w:sz w:val="24"/>
        </w:rPr>
        <w:t>berfokus pada evaluasi fungsionalitas antarmuka dan alur kerja sistem tanpa meninjau struktur kode internal, guna memastikan seluruh kebutuhan fungsional (Functional Requirements) terpenuhi dengan baik.</w:t>
      </w:r>
    </w:p>
    <w:p w14:paraId="225048FA"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Pengujian otomatis dilaksanakan menggunakan framework</w:t>
      </w:r>
      <w:r w:rsidRPr="004514FC">
        <w:rPr>
          <w:rFonts w:ascii="Times New Roman" w:eastAsia="Times New Roman" w:hAnsi="Times New Roman" w:cs="Times New Roman"/>
          <w:color w:val="000000" w:themeColor="text1"/>
          <w:sz w:val="24"/>
        </w:rPr>
        <w:t xml:space="preserve"> pengujian fitur Laravel (PHPUnit/Pest) dan skrip otomatisasi Puppeteer headless browser terhadap aplikasi yang berjalan pada http://127.0.0.1:8000. Pengujian mencakup pengisian formulir, validasi sisi klien dan server, pengiriman kode OTP WhatsApp, pemros</w:t>
      </w:r>
      <w:r w:rsidRPr="004514FC">
        <w:rPr>
          <w:rFonts w:ascii="Times New Roman" w:eastAsia="Times New Roman" w:hAnsi="Times New Roman" w:cs="Times New Roman"/>
          <w:color w:val="000000" w:themeColor="text1"/>
          <w:sz w:val="24"/>
        </w:rPr>
        <w:t>esan berkas permohonan, hingga pengecekan izin akses rute (middleware guest, auth, dan role admin).</w:t>
      </w:r>
    </w:p>
    <w:p w14:paraId="7D0C64BA"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4.2.2  Hasil Pengujian Fungsional</w:t>
      </w:r>
    </w:p>
    <w:p w14:paraId="5F811F77"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Pengujian fungsionalitas dilakukan mencakup 33 kasus uji utama (Test Cases TC-01 s/d TC-33) yang merepresentasikan seluruh</w:t>
      </w:r>
      <w:r w:rsidRPr="004514FC">
        <w:rPr>
          <w:rFonts w:ascii="Times New Roman" w:eastAsia="Times New Roman" w:hAnsi="Times New Roman" w:cs="Times New Roman"/>
          <w:color w:val="000000" w:themeColor="text1"/>
          <w:sz w:val="24"/>
        </w:rPr>
        <w:t xml:space="preserve"> alur proses bisnis portal warga dan panel admin desa. Hasil pengujian disajikan pada Tabel 4.1 dan Tabel 4.2 berikut.</w:t>
      </w:r>
    </w:p>
    <w:p w14:paraId="77A107A5" w14:textId="77777777" w:rsidR="009264B4" w:rsidRPr="004514FC" w:rsidRDefault="00263499">
      <w:pPr>
        <w:pStyle w:val="Caption"/>
        <w:spacing w:before="120" w:after="120" w:line="360" w:lineRule="auto"/>
        <w:jc w:val="center"/>
        <w:rPr>
          <w:color w:val="000000" w:themeColor="text1"/>
        </w:rPr>
      </w:pPr>
      <w:r w:rsidRPr="004514FC">
        <w:rPr>
          <w:rFonts w:ascii="Times New Roman" w:eastAsia="Times New Roman" w:hAnsi="Times New Roman" w:cs="Times New Roman"/>
          <w:color w:val="000000" w:themeColor="text1"/>
          <w:sz w:val="22"/>
        </w:rPr>
        <w:t xml:space="preserve">Tabel 4.1  </w:t>
      </w:r>
      <w:r w:rsidRPr="004514FC">
        <w:rPr>
          <w:rFonts w:ascii="Times New Roman" w:eastAsia="Times New Roman" w:hAnsi="Times New Roman" w:cs="Times New Roman"/>
          <w:b w:val="0"/>
          <w:color w:val="000000" w:themeColor="text1"/>
          <w:sz w:val="22"/>
        </w:rPr>
        <w:t>Hasil Pengujian Fungsional Halaman Publik &amp; Portal Warga</w:t>
      </w:r>
    </w:p>
    <w:tbl>
      <w:tblPr>
        <w:tblStyle w:val="TableGrid"/>
        <w:tblW w:w="0" w:type="auto"/>
        <w:jc w:val="center"/>
        <w:tblLook w:val="04A0" w:firstRow="1" w:lastRow="0" w:firstColumn="1" w:lastColumn="0" w:noHBand="0" w:noVBand="1"/>
      </w:tblPr>
      <w:tblGrid>
        <w:gridCol w:w="523"/>
        <w:gridCol w:w="1372"/>
        <w:gridCol w:w="1736"/>
        <w:gridCol w:w="1671"/>
        <w:gridCol w:w="2102"/>
        <w:gridCol w:w="750"/>
      </w:tblGrid>
      <w:tr w:rsidR="004514FC" w:rsidRPr="004514FC" w14:paraId="257451B4" w14:textId="77777777">
        <w:trPr>
          <w:jc w:val="center"/>
        </w:trPr>
        <w:tc>
          <w:tcPr>
            <w:tcW w:w="450" w:type="dxa"/>
            <w:shd w:val="clear" w:color="auto" w:fill="D9D9D9"/>
          </w:tcPr>
          <w:p w14:paraId="77AF48F6"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No.</w:t>
            </w:r>
          </w:p>
        </w:tc>
        <w:tc>
          <w:tcPr>
            <w:tcW w:w="1580" w:type="dxa"/>
            <w:shd w:val="clear" w:color="auto" w:fill="D9D9D9"/>
          </w:tcPr>
          <w:p w14:paraId="1A8F07AC"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Skenario Uji</w:t>
            </w:r>
          </w:p>
        </w:tc>
        <w:tc>
          <w:tcPr>
            <w:tcW w:w="1580" w:type="dxa"/>
            <w:shd w:val="clear" w:color="auto" w:fill="D9D9D9"/>
          </w:tcPr>
          <w:p w14:paraId="7C260029"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Data Masukan</w:t>
            </w:r>
          </w:p>
        </w:tc>
        <w:tc>
          <w:tcPr>
            <w:tcW w:w="1860" w:type="dxa"/>
            <w:shd w:val="clear" w:color="auto" w:fill="D9D9D9"/>
          </w:tcPr>
          <w:p w14:paraId="58E12B51"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Hasil yang Diharapkan</w:t>
            </w:r>
          </w:p>
        </w:tc>
        <w:tc>
          <w:tcPr>
            <w:tcW w:w="1860" w:type="dxa"/>
            <w:shd w:val="clear" w:color="auto" w:fill="D9D9D9"/>
          </w:tcPr>
          <w:p w14:paraId="5147972B"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Hasil Pengujian</w:t>
            </w:r>
          </w:p>
        </w:tc>
        <w:tc>
          <w:tcPr>
            <w:tcW w:w="600" w:type="dxa"/>
            <w:shd w:val="clear" w:color="auto" w:fill="D9D9D9"/>
          </w:tcPr>
          <w:p w14:paraId="427F372B"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S</w:t>
            </w:r>
            <w:r w:rsidRPr="004514FC">
              <w:rPr>
                <w:rFonts w:ascii="Times New Roman" w:eastAsia="Times New Roman" w:hAnsi="Times New Roman" w:cs="Times New Roman"/>
                <w:b/>
                <w:color w:val="000000" w:themeColor="text1"/>
                <w:sz w:val="20"/>
              </w:rPr>
              <w:t>tatus</w:t>
            </w:r>
          </w:p>
        </w:tc>
      </w:tr>
      <w:tr w:rsidR="004514FC" w:rsidRPr="004514FC" w14:paraId="4D983C92" w14:textId="77777777">
        <w:trPr>
          <w:jc w:val="center"/>
        </w:trPr>
        <w:tc>
          <w:tcPr>
            <w:tcW w:w="450" w:type="dxa"/>
          </w:tcPr>
          <w:p w14:paraId="7A6F1B2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TC-01</w:t>
            </w:r>
          </w:p>
        </w:tc>
        <w:tc>
          <w:tcPr>
            <w:tcW w:w="1580" w:type="dxa"/>
          </w:tcPr>
          <w:p w14:paraId="1371092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Akses Halaman Landing Publik</w:t>
            </w:r>
          </w:p>
        </w:tc>
        <w:tc>
          <w:tcPr>
            <w:tcW w:w="1580" w:type="dxa"/>
          </w:tcPr>
          <w:p w14:paraId="7277CA6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w:t>
            </w:r>
          </w:p>
        </w:tc>
        <w:tc>
          <w:tcPr>
            <w:tcW w:w="1860" w:type="dxa"/>
          </w:tcPr>
          <w:p w14:paraId="789C604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HTTP 200 dengan hero banner, profil desa &amp; statistik tampil</w:t>
            </w:r>
          </w:p>
        </w:tc>
        <w:tc>
          <w:tcPr>
            <w:tcW w:w="1860" w:type="dxa"/>
          </w:tcPr>
          <w:p w14:paraId="2225764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Landing page tampil lengkap (HTTP 200)</w:t>
            </w:r>
          </w:p>
        </w:tc>
        <w:tc>
          <w:tcPr>
            <w:tcW w:w="600" w:type="dxa"/>
          </w:tcPr>
          <w:p w14:paraId="123670F6"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00F2A683" w14:textId="77777777">
        <w:trPr>
          <w:jc w:val="center"/>
        </w:trPr>
        <w:tc>
          <w:tcPr>
            <w:tcW w:w="450" w:type="dxa"/>
          </w:tcPr>
          <w:p w14:paraId="6458978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lastRenderedPageBreak/>
              <w:t>TC-02</w:t>
            </w:r>
          </w:p>
        </w:tc>
        <w:tc>
          <w:tcPr>
            <w:tcW w:w="1580" w:type="dxa"/>
          </w:tcPr>
          <w:p w14:paraId="35B95AB3"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Akses Halaman Login Warga</w:t>
            </w:r>
          </w:p>
        </w:tc>
        <w:tc>
          <w:tcPr>
            <w:tcW w:w="1580" w:type="dxa"/>
          </w:tcPr>
          <w:p w14:paraId="22D96443"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/login</w:t>
            </w:r>
          </w:p>
        </w:tc>
        <w:tc>
          <w:tcPr>
            <w:tcW w:w="1860" w:type="dxa"/>
          </w:tcPr>
          <w:p w14:paraId="08E83303"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NIK &amp; password tersedia dengan layout auth bersih</w:t>
            </w:r>
          </w:p>
        </w:tc>
        <w:tc>
          <w:tcPr>
            <w:tcW w:w="1860" w:type="dxa"/>
          </w:tcPr>
          <w:p w14:paraId="4EF9B74E"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login NIK + password tampil</w:t>
            </w:r>
          </w:p>
        </w:tc>
        <w:tc>
          <w:tcPr>
            <w:tcW w:w="600" w:type="dxa"/>
          </w:tcPr>
          <w:p w14:paraId="5CFA1489"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2463786C" w14:textId="77777777">
        <w:trPr>
          <w:jc w:val="center"/>
        </w:trPr>
        <w:tc>
          <w:tcPr>
            <w:tcW w:w="450" w:type="dxa"/>
          </w:tcPr>
          <w:p w14:paraId="77EAA1CA"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TC-03</w:t>
            </w:r>
          </w:p>
        </w:tc>
        <w:tc>
          <w:tcPr>
            <w:tcW w:w="1580" w:type="dxa"/>
          </w:tcPr>
          <w:p w14:paraId="7F4DB70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Akses Halaman Registrasi Mandiri</w:t>
            </w:r>
          </w:p>
        </w:tc>
        <w:tc>
          <w:tcPr>
            <w:tcW w:w="1580" w:type="dxa"/>
          </w:tcPr>
          <w:p w14:paraId="637425B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/register</w:t>
            </w:r>
          </w:p>
        </w:tc>
        <w:tc>
          <w:tcPr>
            <w:tcW w:w="1860" w:type="dxa"/>
          </w:tcPr>
          <w:p w14:paraId="79D6EB83"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7 field (nama, NIK, email, telepon, alamat, password, konfirmasi)</w:t>
            </w:r>
          </w:p>
        </w:tc>
        <w:tc>
          <w:tcPr>
            <w:tcW w:w="1860" w:type="dxa"/>
          </w:tcPr>
          <w:p w14:paraId="4515F63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Seluruh field registrasi tampil</w:t>
            </w:r>
          </w:p>
        </w:tc>
        <w:tc>
          <w:tcPr>
            <w:tcW w:w="600" w:type="dxa"/>
          </w:tcPr>
          <w:p w14:paraId="7693EFC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3521ECAB" w14:textId="77777777">
        <w:trPr>
          <w:jc w:val="center"/>
        </w:trPr>
        <w:tc>
          <w:tcPr>
            <w:tcW w:w="450" w:type="dxa"/>
          </w:tcPr>
          <w:p w14:paraId="170F7EE9"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TC-04</w:t>
            </w:r>
          </w:p>
        </w:tc>
        <w:tc>
          <w:tcPr>
            <w:tcW w:w="1580" w:type="dxa"/>
          </w:tcPr>
          <w:p w14:paraId="4884628C"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Permintaan OTP Lupa Password</w:t>
            </w:r>
          </w:p>
        </w:tc>
        <w:tc>
          <w:tcPr>
            <w:tcW w:w="1580" w:type="dxa"/>
          </w:tcPr>
          <w:p w14:paraId="19C56DA7"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POST </w:t>
            </w:r>
            <w:r w:rsidRPr="004514FC">
              <w:rPr>
                <w:rFonts w:ascii="Times New Roman" w:eastAsia="Times New Roman" w:hAnsi="Times New Roman" w:cs="Times New Roman"/>
                <w:color w:val="000000" w:themeColor="text1"/>
                <w:sz w:val="19"/>
              </w:rPr>
              <w:t>/lupa-password (NIK terdaftar)</w:t>
            </w:r>
          </w:p>
        </w:tc>
        <w:tc>
          <w:tcPr>
            <w:tcW w:w="1860" w:type="dxa"/>
          </w:tcPr>
          <w:p w14:paraId="460C5C8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OTP 6 digit terkirim via WhatsApp &amp; redirect ke halaman verifikasi</w:t>
            </w:r>
          </w:p>
        </w:tc>
        <w:tc>
          <w:tcPr>
            <w:tcW w:w="1860" w:type="dxa"/>
          </w:tcPr>
          <w:p w14:paraId="6345D3F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OTP terkirim ke WhatsApp, redirect ke /lupa-password/verifikasi</w:t>
            </w:r>
          </w:p>
        </w:tc>
        <w:tc>
          <w:tcPr>
            <w:tcW w:w="600" w:type="dxa"/>
          </w:tcPr>
          <w:p w14:paraId="08E0DA4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4648D126" w14:textId="77777777">
        <w:trPr>
          <w:jc w:val="center"/>
        </w:trPr>
        <w:tc>
          <w:tcPr>
            <w:tcW w:w="450" w:type="dxa"/>
          </w:tcPr>
          <w:p w14:paraId="71813C07"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TC-05</w:t>
            </w:r>
          </w:p>
        </w:tc>
        <w:tc>
          <w:tcPr>
            <w:tcW w:w="1580" w:type="dxa"/>
          </w:tcPr>
          <w:p w14:paraId="05E8C59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Verifikasi OTP WhatsApp Salah</w:t>
            </w:r>
          </w:p>
        </w:tc>
        <w:tc>
          <w:tcPr>
            <w:tcW w:w="1580" w:type="dxa"/>
          </w:tcPr>
          <w:p w14:paraId="4DF00A3E"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POST /lupa-password/verifikasi (OTP salah)</w:t>
            </w:r>
          </w:p>
        </w:tc>
        <w:tc>
          <w:tcPr>
            <w:tcW w:w="1860" w:type="dxa"/>
          </w:tcPr>
          <w:p w14:paraId="0CC5B9B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Pesan err</w:t>
            </w:r>
            <w:r w:rsidRPr="004514FC">
              <w:rPr>
                <w:rFonts w:ascii="Times New Roman" w:eastAsia="Times New Roman" w:hAnsi="Times New Roman" w:cs="Times New Roman"/>
                <w:color w:val="000000" w:themeColor="text1"/>
                <w:sz w:val="19"/>
              </w:rPr>
              <w:t>or OTP tidak cocok muncul &amp; kesempatan mencoba berkurang</w:t>
            </w:r>
          </w:p>
        </w:tc>
        <w:tc>
          <w:tcPr>
            <w:tcW w:w="1860" w:type="dxa"/>
          </w:tcPr>
          <w:p w14:paraId="1871E55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Error 'Kode OTP tidak valid' tampil</w:t>
            </w:r>
          </w:p>
        </w:tc>
        <w:tc>
          <w:tcPr>
            <w:tcW w:w="600" w:type="dxa"/>
          </w:tcPr>
          <w:p w14:paraId="64770D5F"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3D01E32F" w14:textId="77777777">
        <w:trPr>
          <w:jc w:val="center"/>
        </w:trPr>
        <w:tc>
          <w:tcPr>
            <w:tcW w:w="450" w:type="dxa"/>
          </w:tcPr>
          <w:p w14:paraId="728C7E4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TC-06</w:t>
            </w:r>
          </w:p>
        </w:tc>
        <w:tc>
          <w:tcPr>
            <w:tcW w:w="1580" w:type="dxa"/>
          </w:tcPr>
          <w:p w14:paraId="12D4B9E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Verifikasi OTP WhatsApp Benar</w:t>
            </w:r>
          </w:p>
        </w:tc>
        <w:tc>
          <w:tcPr>
            <w:tcW w:w="1580" w:type="dxa"/>
          </w:tcPr>
          <w:p w14:paraId="05ED1D4E"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POST /lupa-password/verifikasi (OTP valid)</w:t>
            </w:r>
          </w:p>
        </w:tc>
        <w:tc>
          <w:tcPr>
            <w:tcW w:w="1860" w:type="dxa"/>
          </w:tcPr>
          <w:p w14:paraId="7489DDE6"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OTP terverifikasi &amp; redirect ke form ubah kata sandi dengan token aman</w:t>
            </w:r>
          </w:p>
        </w:tc>
        <w:tc>
          <w:tcPr>
            <w:tcW w:w="1860" w:type="dxa"/>
          </w:tcPr>
          <w:p w14:paraId="6812B2F8"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Redirec</w:t>
            </w:r>
            <w:r w:rsidRPr="004514FC">
              <w:rPr>
                <w:rFonts w:ascii="Times New Roman" w:eastAsia="Times New Roman" w:hAnsi="Times New Roman" w:cs="Times New Roman"/>
                <w:color w:val="000000" w:themeColor="text1"/>
                <w:sz w:val="19"/>
              </w:rPr>
              <w:t>t ke /lupa-password/reset?token=...</w:t>
            </w:r>
          </w:p>
        </w:tc>
        <w:tc>
          <w:tcPr>
            <w:tcW w:w="600" w:type="dxa"/>
          </w:tcPr>
          <w:p w14:paraId="3068BC05"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7FF191B9" w14:textId="77777777">
        <w:trPr>
          <w:jc w:val="center"/>
        </w:trPr>
        <w:tc>
          <w:tcPr>
            <w:tcW w:w="450" w:type="dxa"/>
          </w:tcPr>
          <w:p w14:paraId="0C7553F9"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TC-07</w:t>
            </w:r>
          </w:p>
        </w:tc>
        <w:tc>
          <w:tcPr>
            <w:tcW w:w="1580" w:type="dxa"/>
          </w:tcPr>
          <w:p w14:paraId="0C233F6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Simpan Kata Sandi Baru</w:t>
            </w:r>
          </w:p>
        </w:tc>
        <w:tc>
          <w:tcPr>
            <w:tcW w:w="1580" w:type="dxa"/>
          </w:tcPr>
          <w:p w14:paraId="3F43A13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POST /lupa-password/reset (sandi baru confirmed)</w:t>
            </w:r>
          </w:p>
        </w:tc>
        <w:tc>
          <w:tcPr>
            <w:tcW w:w="1860" w:type="dxa"/>
          </w:tcPr>
          <w:p w14:paraId="208BA1AE"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Sandi terupdate, sesi dibersihkan, redirect ke /login dengan pesan sukses</w:t>
            </w:r>
          </w:p>
        </w:tc>
        <w:tc>
          <w:tcPr>
            <w:tcW w:w="1860" w:type="dxa"/>
          </w:tcPr>
          <w:p w14:paraId="27C651A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Kata sandi terbarui, redirect ke /login</w:t>
            </w:r>
          </w:p>
        </w:tc>
        <w:tc>
          <w:tcPr>
            <w:tcW w:w="600" w:type="dxa"/>
          </w:tcPr>
          <w:p w14:paraId="7E36308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09CE5C6B" w14:textId="77777777">
        <w:trPr>
          <w:jc w:val="center"/>
        </w:trPr>
        <w:tc>
          <w:tcPr>
            <w:tcW w:w="450" w:type="dxa"/>
          </w:tcPr>
          <w:p w14:paraId="717053D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TC-08</w:t>
            </w:r>
          </w:p>
        </w:tc>
        <w:tc>
          <w:tcPr>
            <w:tcW w:w="1580" w:type="dxa"/>
          </w:tcPr>
          <w:p w14:paraId="7D4CBBF6"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Login </w:t>
            </w:r>
            <w:r w:rsidRPr="004514FC">
              <w:rPr>
                <w:rFonts w:ascii="Times New Roman" w:eastAsia="Times New Roman" w:hAnsi="Times New Roman" w:cs="Times New Roman"/>
                <w:color w:val="000000" w:themeColor="text1"/>
                <w:sz w:val="19"/>
              </w:rPr>
              <w:t>Warga Password Salah</w:t>
            </w:r>
          </w:p>
        </w:tc>
        <w:tc>
          <w:tcPr>
            <w:tcW w:w="1580" w:type="dxa"/>
          </w:tcPr>
          <w:p w14:paraId="03D3C56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NIK valid + password salah</w:t>
            </w:r>
          </w:p>
        </w:tc>
        <w:tc>
          <w:tcPr>
            <w:tcW w:w="1860" w:type="dxa"/>
          </w:tcPr>
          <w:p w14:paraId="6E47DB33"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Muncul pesan error pada field password &amp; tetap di halaman login</w:t>
            </w:r>
          </w:p>
        </w:tc>
        <w:tc>
          <w:tcPr>
            <w:tcW w:w="1860" w:type="dxa"/>
          </w:tcPr>
          <w:p w14:paraId="55B11FDF"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Pesan error kredensial tidak cocok tampil</w:t>
            </w:r>
          </w:p>
        </w:tc>
        <w:tc>
          <w:tcPr>
            <w:tcW w:w="600" w:type="dxa"/>
          </w:tcPr>
          <w:p w14:paraId="0720A108"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76D7C098" w14:textId="77777777">
        <w:trPr>
          <w:jc w:val="center"/>
        </w:trPr>
        <w:tc>
          <w:tcPr>
            <w:tcW w:w="450" w:type="dxa"/>
          </w:tcPr>
          <w:p w14:paraId="4CBC244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TC-09</w:t>
            </w:r>
          </w:p>
        </w:tc>
        <w:tc>
          <w:tcPr>
            <w:tcW w:w="1580" w:type="dxa"/>
          </w:tcPr>
          <w:p w14:paraId="68C976FC"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Login Warga Berhasil</w:t>
            </w:r>
          </w:p>
        </w:tc>
        <w:tc>
          <w:tcPr>
            <w:tcW w:w="1580" w:type="dxa"/>
          </w:tcPr>
          <w:p w14:paraId="13E699A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NIK 3529102904650001 + password benar</w:t>
            </w:r>
          </w:p>
        </w:tc>
        <w:tc>
          <w:tcPr>
            <w:tcW w:w="1860" w:type="dxa"/>
          </w:tcPr>
          <w:p w14:paraId="10A1A26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Autentikasi berhasil &amp; redirect</w:t>
            </w:r>
            <w:r w:rsidRPr="004514FC">
              <w:rPr>
                <w:rFonts w:ascii="Times New Roman" w:eastAsia="Times New Roman" w:hAnsi="Times New Roman" w:cs="Times New Roman"/>
                <w:color w:val="000000" w:themeColor="text1"/>
                <w:sz w:val="19"/>
              </w:rPr>
              <w:t xml:space="preserve"> ke /dashboard warga</w:t>
            </w:r>
          </w:p>
        </w:tc>
        <w:tc>
          <w:tcPr>
            <w:tcW w:w="1860" w:type="dxa"/>
          </w:tcPr>
          <w:p w14:paraId="23DFA06F"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Redirect ke dashboard portal warga</w:t>
            </w:r>
          </w:p>
        </w:tc>
        <w:tc>
          <w:tcPr>
            <w:tcW w:w="600" w:type="dxa"/>
          </w:tcPr>
          <w:p w14:paraId="551A8E7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6E88ABA5" w14:textId="77777777">
        <w:trPr>
          <w:jc w:val="center"/>
        </w:trPr>
        <w:tc>
          <w:tcPr>
            <w:tcW w:w="450" w:type="dxa"/>
          </w:tcPr>
          <w:p w14:paraId="4E0479DC"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TC-10</w:t>
            </w:r>
          </w:p>
        </w:tc>
        <w:tc>
          <w:tcPr>
            <w:tcW w:w="1580" w:type="dxa"/>
          </w:tcPr>
          <w:p w14:paraId="1CC3C377"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Dashboard Warga &amp; Widget AI</w:t>
            </w:r>
          </w:p>
        </w:tc>
        <w:tc>
          <w:tcPr>
            <w:tcW w:w="1580" w:type="dxa"/>
          </w:tcPr>
          <w:p w14:paraId="1D2E7E3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/dashboard</w:t>
            </w:r>
          </w:p>
        </w:tc>
        <w:tc>
          <w:tcPr>
            <w:tcW w:w="1860" w:type="dxa"/>
          </w:tcPr>
          <w:p w14:paraId="1BAC5FC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Kartu ringkasan status surat, identitas NIK &amp; widget AI tampil</w:t>
            </w:r>
          </w:p>
        </w:tc>
        <w:tc>
          <w:tcPr>
            <w:tcW w:w="1860" w:type="dxa"/>
          </w:tcPr>
          <w:p w14:paraId="3EE3AC7D"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Dashboard + widget AI chatbot tampil</w:t>
            </w:r>
          </w:p>
        </w:tc>
        <w:tc>
          <w:tcPr>
            <w:tcW w:w="600" w:type="dxa"/>
          </w:tcPr>
          <w:p w14:paraId="3F5D04A9"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58D0128B" w14:textId="77777777">
        <w:trPr>
          <w:jc w:val="center"/>
        </w:trPr>
        <w:tc>
          <w:tcPr>
            <w:tcW w:w="450" w:type="dxa"/>
          </w:tcPr>
          <w:p w14:paraId="0C2DDA7F"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TC-11</w:t>
            </w:r>
          </w:p>
        </w:tc>
        <w:tc>
          <w:tcPr>
            <w:tcW w:w="1580" w:type="dxa"/>
          </w:tcPr>
          <w:p w14:paraId="5623EFDC"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Wizard Langkah 1: Pilih </w:t>
            </w:r>
            <w:r w:rsidRPr="004514FC">
              <w:rPr>
                <w:rFonts w:ascii="Times New Roman" w:eastAsia="Times New Roman" w:hAnsi="Times New Roman" w:cs="Times New Roman"/>
                <w:color w:val="000000" w:themeColor="text1"/>
                <w:sz w:val="19"/>
              </w:rPr>
              <w:t>Jenis Surat</w:t>
            </w:r>
          </w:p>
        </w:tc>
        <w:tc>
          <w:tcPr>
            <w:tcW w:w="1580" w:type="dxa"/>
          </w:tcPr>
          <w:p w14:paraId="3BB5ADD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Pilih jenis surat SKTM pada /pengajuan</w:t>
            </w:r>
          </w:p>
        </w:tc>
        <w:tc>
          <w:tcPr>
            <w:tcW w:w="1860" w:type="dxa"/>
          </w:tcPr>
          <w:p w14:paraId="43DA6EDD"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Pindah ke Langkah 2 (unggah berkas persyaratan &amp; keterangan)</w:t>
            </w:r>
          </w:p>
        </w:tc>
        <w:tc>
          <w:tcPr>
            <w:tcW w:w="1860" w:type="dxa"/>
          </w:tcPr>
          <w:p w14:paraId="2DDBEDC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Langkah 2 wizard tampil</w:t>
            </w:r>
          </w:p>
        </w:tc>
        <w:tc>
          <w:tcPr>
            <w:tcW w:w="600" w:type="dxa"/>
          </w:tcPr>
          <w:p w14:paraId="693CB3F1"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67F99BEC" w14:textId="77777777">
        <w:trPr>
          <w:jc w:val="center"/>
        </w:trPr>
        <w:tc>
          <w:tcPr>
            <w:tcW w:w="450" w:type="dxa"/>
          </w:tcPr>
          <w:p w14:paraId="41645136"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TC-12</w:t>
            </w:r>
          </w:p>
        </w:tc>
        <w:tc>
          <w:tcPr>
            <w:tcW w:w="1580" w:type="dxa"/>
          </w:tcPr>
          <w:p w14:paraId="408C61F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Wizard: Kirim Permohonan Surat</w:t>
            </w:r>
          </w:p>
        </w:tc>
        <w:tc>
          <w:tcPr>
            <w:tcW w:w="1580" w:type="dxa"/>
          </w:tcPr>
          <w:p w14:paraId="64979A18"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Unggah berkas lampiran, klik Kirim Permohonan</w:t>
            </w:r>
          </w:p>
        </w:tc>
        <w:tc>
          <w:tcPr>
            <w:tcW w:w="1860" w:type="dxa"/>
          </w:tcPr>
          <w:p w14:paraId="26FF889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Nomor permohonan terbit, redire</w:t>
            </w:r>
            <w:r w:rsidRPr="004514FC">
              <w:rPr>
                <w:rFonts w:ascii="Times New Roman" w:eastAsia="Times New Roman" w:hAnsi="Times New Roman" w:cs="Times New Roman"/>
                <w:color w:val="000000" w:themeColor="text1"/>
                <w:sz w:val="19"/>
              </w:rPr>
              <w:t>ct ke /riwayat + notifikasi sukses</w:t>
            </w:r>
          </w:p>
        </w:tc>
        <w:tc>
          <w:tcPr>
            <w:tcW w:w="1860" w:type="dxa"/>
          </w:tcPr>
          <w:p w14:paraId="3428356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Permohonan tersimpan &amp; nomor surat terbit</w:t>
            </w:r>
          </w:p>
        </w:tc>
        <w:tc>
          <w:tcPr>
            <w:tcW w:w="600" w:type="dxa"/>
          </w:tcPr>
          <w:p w14:paraId="05960990"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40672DBE" w14:textId="77777777">
        <w:trPr>
          <w:jc w:val="center"/>
        </w:trPr>
        <w:tc>
          <w:tcPr>
            <w:tcW w:w="450" w:type="dxa"/>
          </w:tcPr>
          <w:p w14:paraId="6DDF98EE"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TC-13</w:t>
            </w:r>
          </w:p>
        </w:tc>
        <w:tc>
          <w:tcPr>
            <w:tcW w:w="1580" w:type="dxa"/>
          </w:tcPr>
          <w:p w14:paraId="35FAC76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Halaman Riwayat </w:t>
            </w:r>
            <w:r w:rsidRPr="004514FC">
              <w:rPr>
                <w:rFonts w:ascii="Times New Roman" w:eastAsia="Times New Roman" w:hAnsi="Times New Roman" w:cs="Times New Roman"/>
                <w:color w:val="000000" w:themeColor="text1"/>
                <w:sz w:val="19"/>
              </w:rPr>
              <w:lastRenderedPageBreak/>
              <w:t>Pengajuan</w:t>
            </w:r>
          </w:p>
        </w:tc>
        <w:tc>
          <w:tcPr>
            <w:tcW w:w="1580" w:type="dxa"/>
          </w:tcPr>
          <w:p w14:paraId="70C0149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lastRenderedPageBreak/>
              <w:t>GET /riwayat</w:t>
            </w:r>
          </w:p>
        </w:tc>
        <w:tc>
          <w:tcPr>
            <w:tcW w:w="1860" w:type="dxa"/>
          </w:tcPr>
          <w:p w14:paraId="13E25606"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Tabel daftar permohonan surat </w:t>
            </w:r>
            <w:r w:rsidRPr="004514FC">
              <w:rPr>
                <w:rFonts w:ascii="Times New Roman" w:eastAsia="Times New Roman" w:hAnsi="Times New Roman" w:cs="Times New Roman"/>
                <w:color w:val="000000" w:themeColor="text1"/>
                <w:sz w:val="19"/>
              </w:rPr>
              <w:lastRenderedPageBreak/>
              <w:t>+ badge status tampil</w:t>
            </w:r>
          </w:p>
        </w:tc>
        <w:tc>
          <w:tcPr>
            <w:tcW w:w="1860" w:type="dxa"/>
          </w:tcPr>
          <w:p w14:paraId="6D0AD927"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lastRenderedPageBreak/>
              <w:t>Daftar permohonan &amp; status tampil</w:t>
            </w:r>
          </w:p>
        </w:tc>
        <w:tc>
          <w:tcPr>
            <w:tcW w:w="600" w:type="dxa"/>
          </w:tcPr>
          <w:p w14:paraId="5439971E"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29F8B510" w14:textId="77777777">
        <w:trPr>
          <w:jc w:val="center"/>
        </w:trPr>
        <w:tc>
          <w:tcPr>
            <w:tcW w:w="450" w:type="dxa"/>
          </w:tcPr>
          <w:p w14:paraId="5152B5A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TC-14</w:t>
            </w:r>
          </w:p>
        </w:tc>
        <w:tc>
          <w:tcPr>
            <w:tcW w:w="1580" w:type="dxa"/>
          </w:tcPr>
          <w:p w14:paraId="6D109E03"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Detail Pengajuan &amp; </w:t>
            </w:r>
            <w:r w:rsidRPr="004514FC">
              <w:rPr>
                <w:rFonts w:ascii="Times New Roman" w:eastAsia="Times New Roman" w:hAnsi="Times New Roman" w:cs="Times New Roman"/>
                <w:color w:val="000000" w:themeColor="text1"/>
                <w:sz w:val="19"/>
              </w:rPr>
              <w:t>Status</w:t>
            </w:r>
          </w:p>
        </w:tc>
        <w:tc>
          <w:tcPr>
            <w:tcW w:w="1580" w:type="dxa"/>
          </w:tcPr>
          <w:p w14:paraId="318AD61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/riwayat/1</w:t>
            </w:r>
          </w:p>
        </w:tc>
        <w:tc>
          <w:tcPr>
            <w:tcW w:w="1860" w:type="dxa"/>
          </w:tcPr>
          <w:p w14:paraId="3643497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Rincian surat, berkas lampiran &amp; catatan petugas tampil</w:t>
            </w:r>
          </w:p>
        </w:tc>
        <w:tc>
          <w:tcPr>
            <w:tcW w:w="1860" w:type="dxa"/>
          </w:tcPr>
          <w:p w14:paraId="4E66BE76"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Detail permohonan tampil lengkap</w:t>
            </w:r>
          </w:p>
        </w:tc>
        <w:tc>
          <w:tcPr>
            <w:tcW w:w="600" w:type="dxa"/>
          </w:tcPr>
          <w:p w14:paraId="56A59958"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2806B38D" w14:textId="77777777">
        <w:trPr>
          <w:jc w:val="center"/>
        </w:trPr>
        <w:tc>
          <w:tcPr>
            <w:tcW w:w="450" w:type="dxa"/>
          </w:tcPr>
          <w:p w14:paraId="4546F676"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TC-15</w:t>
            </w:r>
          </w:p>
        </w:tc>
        <w:tc>
          <w:tcPr>
            <w:tcW w:w="1580" w:type="dxa"/>
          </w:tcPr>
          <w:p w14:paraId="4E69E9ED"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Unduh Dokumen Surat Resmi PDF</w:t>
            </w:r>
          </w:p>
        </w:tc>
        <w:tc>
          <w:tcPr>
            <w:tcW w:w="1580" w:type="dxa"/>
          </w:tcPr>
          <w:p w14:paraId="504019DD"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/surat/1/pdf</w:t>
            </w:r>
          </w:p>
        </w:tc>
        <w:tc>
          <w:tcPr>
            <w:tcW w:w="1860" w:type="dxa"/>
          </w:tcPr>
          <w:p w14:paraId="462D1B4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Respons file PDF valid dengan kop resmi desa (application/pdf)</w:t>
            </w:r>
          </w:p>
        </w:tc>
        <w:tc>
          <w:tcPr>
            <w:tcW w:w="1860" w:type="dxa"/>
          </w:tcPr>
          <w:p w14:paraId="4B7C9DD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HTTP 200, format PDF </w:t>
            </w:r>
            <w:r w:rsidRPr="004514FC">
              <w:rPr>
                <w:rFonts w:ascii="Times New Roman" w:eastAsia="Times New Roman" w:hAnsi="Times New Roman" w:cs="Times New Roman"/>
                <w:color w:val="000000" w:themeColor="text1"/>
                <w:sz w:val="19"/>
              </w:rPr>
              <w:t>resmi terunduh</w:t>
            </w:r>
          </w:p>
        </w:tc>
        <w:tc>
          <w:tcPr>
            <w:tcW w:w="600" w:type="dxa"/>
          </w:tcPr>
          <w:p w14:paraId="06C0A857"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047BC321" w14:textId="77777777">
        <w:trPr>
          <w:jc w:val="center"/>
        </w:trPr>
        <w:tc>
          <w:tcPr>
            <w:tcW w:w="450" w:type="dxa"/>
          </w:tcPr>
          <w:p w14:paraId="2422E691"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TC-16</w:t>
            </w:r>
          </w:p>
        </w:tc>
        <w:tc>
          <w:tcPr>
            <w:tcW w:w="1580" w:type="dxa"/>
          </w:tcPr>
          <w:p w14:paraId="69F400F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Logout Portal Warga</w:t>
            </w:r>
          </w:p>
        </w:tc>
        <w:tc>
          <w:tcPr>
            <w:tcW w:w="1580" w:type="dxa"/>
          </w:tcPr>
          <w:p w14:paraId="50D52D9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POST /logout</w:t>
            </w:r>
          </w:p>
        </w:tc>
        <w:tc>
          <w:tcPr>
            <w:tcW w:w="1860" w:type="dxa"/>
          </w:tcPr>
          <w:p w14:paraId="1D41CB8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Sesi autentikasi warga dicabut &amp; redirect ke halaman login</w:t>
            </w:r>
          </w:p>
        </w:tc>
        <w:tc>
          <w:tcPr>
            <w:tcW w:w="1860" w:type="dxa"/>
          </w:tcPr>
          <w:p w14:paraId="0028AD58"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Redirect ke /login, sesi bersih</w:t>
            </w:r>
          </w:p>
        </w:tc>
        <w:tc>
          <w:tcPr>
            <w:tcW w:w="600" w:type="dxa"/>
          </w:tcPr>
          <w:p w14:paraId="338EB328"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bl>
    <w:p w14:paraId="1AF97054" w14:textId="77777777" w:rsidR="009264B4" w:rsidRPr="004514FC" w:rsidRDefault="00263499">
      <w:pPr>
        <w:pStyle w:val="Caption"/>
        <w:spacing w:before="120" w:after="120" w:line="360" w:lineRule="auto"/>
        <w:jc w:val="center"/>
        <w:rPr>
          <w:color w:val="000000" w:themeColor="text1"/>
        </w:rPr>
      </w:pPr>
      <w:proofErr w:type="spellStart"/>
      <w:r w:rsidRPr="004514FC">
        <w:rPr>
          <w:rFonts w:ascii="Times New Roman" w:eastAsia="Times New Roman" w:hAnsi="Times New Roman" w:cs="Times New Roman"/>
          <w:color w:val="000000" w:themeColor="text1"/>
          <w:sz w:val="22"/>
        </w:rPr>
        <w:t>Tabel</w:t>
      </w:r>
      <w:proofErr w:type="spellEnd"/>
      <w:r w:rsidRPr="004514FC">
        <w:rPr>
          <w:rFonts w:ascii="Times New Roman" w:eastAsia="Times New Roman" w:hAnsi="Times New Roman" w:cs="Times New Roman"/>
          <w:color w:val="000000" w:themeColor="text1"/>
          <w:sz w:val="22"/>
        </w:rPr>
        <w:t xml:space="preserve"> </w:t>
      </w:r>
      <w:proofErr w:type="gramStart"/>
      <w:r w:rsidRPr="004514FC">
        <w:rPr>
          <w:rFonts w:ascii="Times New Roman" w:eastAsia="Times New Roman" w:hAnsi="Times New Roman" w:cs="Times New Roman"/>
          <w:color w:val="000000" w:themeColor="text1"/>
          <w:sz w:val="22"/>
        </w:rPr>
        <w:t xml:space="preserve">4.2  </w:t>
      </w:r>
      <w:r w:rsidRPr="004514FC">
        <w:rPr>
          <w:rFonts w:ascii="Times New Roman" w:eastAsia="Times New Roman" w:hAnsi="Times New Roman" w:cs="Times New Roman"/>
          <w:b w:val="0"/>
          <w:color w:val="000000" w:themeColor="text1"/>
          <w:sz w:val="22"/>
        </w:rPr>
        <w:t>Hasil</w:t>
      </w:r>
      <w:proofErr w:type="gramEnd"/>
      <w:r w:rsidRPr="004514FC">
        <w:rPr>
          <w:rFonts w:ascii="Times New Roman" w:eastAsia="Times New Roman" w:hAnsi="Times New Roman" w:cs="Times New Roman"/>
          <w:b w:val="0"/>
          <w:color w:val="000000" w:themeColor="text1"/>
          <w:sz w:val="22"/>
        </w:rPr>
        <w:t xml:space="preserve"> </w:t>
      </w:r>
      <w:proofErr w:type="spellStart"/>
      <w:r w:rsidRPr="004514FC">
        <w:rPr>
          <w:rFonts w:ascii="Times New Roman" w:eastAsia="Times New Roman" w:hAnsi="Times New Roman" w:cs="Times New Roman"/>
          <w:b w:val="0"/>
          <w:color w:val="000000" w:themeColor="text1"/>
          <w:sz w:val="22"/>
        </w:rPr>
        <w:t>Pengujian</w:t>
      </w:r>
      <w:proofErr w:type="spellEnd"/>
      <w:r w:rsidRPr="004514FC">
        <w:rPr>
          <w:rFonts w:ascii="Times New Roman" w:eastAsia="Times New Roman" w:hAnsi="Times New Roman" w:cs="Times New Roman"/>
          <w:b w:val="0"/>
          <w:color w:val="000000" w:themeColor="text1"/>
          <w:sz w:val="22"/>
        </w:rPr>
        <w:t xml:space="preserve"> Fungsional Panel Admin &amp; Validasi Sistem</w:t>
      </w:r>
    </w:p>
    <w:tbl>
      <w:tblPr>
        <w:tblStyle w:val="TableGrid"/>
        <w:tblW w:w="0" w:type="auto"/>
        <w:jc w:val="center"/>
        <w:tblLook w:val="04A0" w:firstRow="1" w:lastRow="0" w:firstColumn="1" w:lastColumn="0" w:noHBand="0" w:noVBand="1"/>
      </w:tblPr>
      <w:tblGrid>
        <w:gridCol w:w="523"/>
        <w:gridCol w:w="1348"/>
        <w:gridCol w:w="2555"/>
        <w:gridCol w:w="1510"/>
        <w:gridCol w:w="1468"/>
        <w:gridCol w:w="750"/>
      </w:tblGrid>
      <w:tr w:rsidR="004514FC" w:rsidRPr="004514FC" w14:paraId="5F0585FE" w14:textId="77777777">
        <w:trPr>
          <w:jc w:val="center"/>
        </w:trPr>
        <w:tc>
          <w:tcPr>
            <w:tcW w:w="450" w:type="dxa"/>
            <w:shd w:val="clear" w:color="auto" w:fill="D9D9D9"/>
          </w:tcPr>
          <w:p w14:paraId="6E5707DA"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No.</w:t>
            </w:r>
          </w:p>
        </w:tc>
        <w:tc>
          <w:tcPr>
            <w:tcW w:w="1580" w:type="dxa"/>
            <w:shd w:val="clear" w:color="auto" w:fill="D9D9D9"/>
          </w:tcPr>
          <w:p w14:paraId="1BD51F06"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Skenario Uji</w:t>
            </w:r>
          </w:p>
        </w:tc>
        <w:tc>
          <w:tcPr>
            <w:tcW w:w="1580" w:type="dxa"/>
            <w:shd w:val="clear" w:color="auto" w:fill="D9D9D9"/>
          </w:tcPr>
          <w:p w14:paraId="5A13E126"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 xml:space="preserve">Data </w:t>
            </w:r>
            <w:r w:rsidRPr="004514FC">
              <w:rPr>
                <w:rFonts w:ascii="Times New Roman" w:eastAsia="Times New Roman" w:hAnsi="Times New Roman" w:cs="Times New Roman"/>
                <w:b/>
                <w:color w:val="000000" w:themeColor="text1"/>
                <w:sz w:val="20"/>
              </w:rPr>
              <w:t>Masukan</w:t>
            </w:r>
          </w:p>
        </w:tc>
        <w:tc>
          <w:tcPr>
            <w:tcW w:w="1860" w:type="dxa"/>
            <w:shd w:val="clear" w:color="auto" w:fill="D9D9D9"/>
          </w:tcPr>
          <w:p w14:paraId="47B162F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Hasil yang Diharapkan</w:t>
            </w:r>
          </w:p>
        </w:tc>
        <w:tc>
          <w:tcPr>
            <w:tcW w:w="1860" w:type="dxa"/>
            <w:shd w:val="clear" w:color="auto" w:fill="D9D9D9"/>
          </w:tcPr>
          <w:p w14:paraId="7B2DA637"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Hasil Pengujian</w:t>
            </w:r>
          </w:p>
        </w:tc>
        <w:tc>
          <w:tcPr>
            <w:tcW w:w="600" w:type="dxa"/>
            <w:shd w:val="clear" w:color="auto" w:fill="D9D9D9"/>
          </w:tcPr>
          <w:p w14:paraId="214E970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20"/>
              </w:rPr>
              <w:t>Status</w:t>
            </w:r>
          </w:p>
        </w:tc>
      </w:tr>
      <w:tr w:rsidR="004514FC" w:rsidRPr="004514FC" w14:paraId="6A9AE63D" w14:textId="77777777">
        <w:trPr>
          <w:jc w:val="center"/>
        </w:trPr>
        <w:tc>
          <w:tcPr>
            <w:tcW w:w="450" w:type="dxa"/>
          </w:tcPr>
          <w:p w14:paraId="71F24AEB"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TC-17</w:t>
            </w:r>
          </w:p>
        </w:tc>
        <w:tc>
          <w:tcPr>
            <w:tcW w:w="1580" w:type="dxa"/>
          </w:tcPr>
          <w:p w14:paraId="77311DE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Akses Halaman Login Panel Admin</w:t>
            </w:r>
          </w:p>
        </w:tc>
        <w:tc>
          <w:tcPr>
            <w:tcW w:w="1580" w:type="dxa"/>
          </w:tcPr>
          <w:p w14:paraId="3255A6A6"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/admin/login</w:t>
            </w:r>
          </w:p>
        </w:tc>
        <w:tc>
          <w:tcPr>
            <w:tcW w:w="1860" w:type="dxa"/>
          </w:tcPr>
          <w:p w14:paraId="1AE705E6"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email &amp; password login admin tersedia</w:t>
            </w:r>
          </w:p>
        </w:tc>
        <w:tc>
          <w:tcPr>
            <w:tcW w:w="1860" w:type="dxa"/>
          </w:tcPr>
          <w:p w14:paraId="2BDA08FF"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login admin tampil</w:t>
            </w:r>
          </w:p>
        </w:tc>
        <w:tc>
          <w:tcPr>
            <w:tcW w:w="600" w:type="dxa"/>
          </w:tcPr>
          <w:p w14:paraId="6697DA34"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631452D4" w14:textId="77777777">
        <w:trPr>
          <w:jc w:val="center"/>
        </w:trPr>
        <w:tc>
          <w:tcPr>
            <w:tcW w:w="450" w:type="dxa"/>
          </w:tcPr>
          <w:p w14:paraId="537F9AD6"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TC-18</w:t>
            </w:r>
          </w:p>
        </w:tc>
        <w:tc>
          <w:tcPr>
            <w:tcW w:w="1580" w:type="dxa"/>
          </w:tcPr>
          <w:p w14:paraId="6163D41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Login Admin Kredensial Salah</w:t>
            </w:r>
          </w:p>
        </w:tc>
        <w:tc>
          <w:tcPr>
            <w:tcW w:w="1580" w:type="dxa"/>
          </w:tcPr>
          <w:p w14:paraId="4DCB5F3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Email admin + password salah</w:t>
            </w:r>
          </w:p>
        </w:tc>
        <w:tc>
          <w:tcPr>
            <w:tcW w:w="1860" w:type="dxa"/>
          </w:tcPr>
          <w:p w14:paraId="0E10FFC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Muncul pesan peringatan kredensial tidak cocok</w:t>
            </w:r>
          </w:p>
        </w:tc>
        <w:tc>
          <w:tcPr>
            <w:tcW w:w="1860" w:type="dxa"/>
          </w:tcPr>
          <w:p w14:paraId="3D302DC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Pesan error kredensial tampil</w:t>
            </w:r>
          </w:p>
        </w:tc>
        <w:tc>
          <w:tcPr>
            <w:tcW w:w="600" w:type="dxa"/>
          </w:tcPr>
          <w:p w14:paraId="7C58507A"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2D5A3466" w14:textId="77777777">
        <w:trPr>
          <w:jc w:val="center"/>
        </w:trPr>
        <w:tc>
          <w:tcPr>
            <w:tcW w:w="450" w:type="dxa"/>
          </w:tcPr>
          <w:p w14:paraId="1DBA684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TC-19</w:t>
            </w:r>
          </w:p>
        </w:tc>
        <w:tc>
          <w:tcPr>
            <w:tcW w:w="1580" w:type="dxa"/>
          </w:tcPr>
          <w:p w14:paraId="133E6C45"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Login Admin Berhasil</w:t>
            </w:r>
          </w:p>
        </w:tc>
        <w:tc>
          <w:tcPr>
            <w:tcW w:w="1580" w:type="dxa"/>
          </w:tcPr>
          <w:p w14:paraId="5CCC40B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admin@rombiyahbarat.desa.id + password</w:t>
            </w:r>
          </w:p>
        </w:tc>
        <w:tc>
          <w:tcPr>
            <w:tcW w:w="1860" w:type="dxa"/>
          </w:tcPr>
          <w:p w14:paraId="22DADE4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Autentikasi sukses &amp; redirect ke dashboard admin</w:t>
            </w:r>
          </w:p>
        </w:tc>
        <w:tc>
          <w:tcPr>
            <w:tcW w:w="1860" w:type="dxa"/>
          </w:tcPr>
          <w:p w14:paraId="418D4B8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Redirect ke /admin dashboard</w:t>
            </w:r>
          </w:p>
        </w:tc>
        <w:tc>
          <w:tcPr>
            <w:tcW w:w="600" w:type="dxa"/>
          </w:tcPr>
          <w:p w14:paraId="6497C47F"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7799370F" w14:textId="77777777">
        <w:trPr>
          <w:jc w:val="center"/>
        </w:trPr>
        <w:tc>
          <w:tcPr>
            <w:tcW w:w="450" w:type="dxa"/>
          </w:tcPr>
          <w:p w14:paraId="7898F4FC"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TC-20</w:t>
            </w:r>
          </w:p>
        </w:tc>
        <w:tc>
          <w:tcPr>
            <w:tcW w:w="1580" w:type="dxa"/>
          </w:tcPr>
          <w:p w14:paraId="1EFB4FC6"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Dashboard Admin S</w:t>
            </w:r>
            <w:r w:rsidRPr="004514FC">
              <w:rPr>
                <w:rFonts w:ascii="Times New Roman" w:eastAsia="Times New Roman" w:hAnsi="Times New Roman" w:cs="Times New Roman"/>
                <w:color w:val="000000" w:themeColor="text1"/>
                <w:sz w:val="19"/>
              </w:rPr>
              <w:t>tatistik &amp; Chart</w:t>
            </w:r>
          </w:p>
        </w:tc>
        <w:tc>
          <w:tcPr>
            <w:tcW w:w="1580" w:type="dxa"/>
          </w:tcPr>
          <w:p w14:paraId="2A302BE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w:t>
            </w:r>
          </w:p>
        </w:tc>
        <w:tc>
          <w:tcPr>
            <w:tcW w:w="1860" w:type="dxa"/>
          </w:tcPr>
          <w:p w14:paraId="1510457C"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Widget statistik permohonan &amp; grafik chart distribusi tampil</w:t>
            </w:r>
          </w:p>
        </w:tc>
        <w:tc>
          <w:tcPr>
            <w:tcW w:w="1860" w:type="dxa"/>
          </w:tcPr>
          <w:p w14:paraId="2C466B5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Widget + grafik chart SVG tampil</w:t>
            </w:r>
          </w:p>
        </w:tc>
        <w:tc>
          <w:tcPr>
            <w:tcW w:w="600" w:type="dxa"/>
          </w:tcPr>
          <w:p w14:paraId="24915C9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4C063A11" w14:textId="77777777">
        <w:trPr>
          <w:jc w:val="center"/>
        </w:trPr>
        <w:tc>
          <w:tcPr>
            <w:tcW w:w="450" w:type="dxa"/>
          </w:tcPr>
          <w:p w14:paraId="4BE23B7A"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TC-21</w:t>
            </w:r>
          </w:p>
        </w:tc>
        <w:tc>
          <w:tcPr>
            <w:tcW w:w="1580" w:type="dxa"/>
          </w:tcPr>
          <w:p w14:paraId="4110891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Jenis Surat: Katalog Layanan</w:t>
            </w:r>
          </w:p>
        </w:tc>
        <w:tc>
          <w:tcPr>
            <w:tcW w:w="1580" w:type="dxa"/>
          </w:tcPr>
          <w:p w14:paraId="3267318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/admin/jenis-surats</w:t>
            </w:r>
          </w:p>
        </w:tc>
        <w:tc>
          <w:tcPr>
            <w:tcW w:w="1860" w:type="dxa"/>
          </w:tcPr>
          <w:p w14:paraId="3BE41EE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Daftar 5 jenis surat aktif (SKTM, SKD, SKU, SKN, SKK) tampil</w:t>
            </w:r>
          </w:p>
        </w:tc>
        <w:tc>
          <w:tcPr>
            <w:tcW w:w="1860" w:type="dxa"/>
          </w:tcPr>
          <w:p w14:paraId="3981438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Seluruh jenis surat terdaftar tampil</w:t>
            </w:r>
          </w:p>
        </w:tc>
        <w:tc>
          <w:tcPr>
            <w:tcW w:w="600" w:type="dxa"/>
          </w:tcPr>
          <w:p w14:paraId="2F07745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6A864D4F" w14:textId="77777777">
        <w:trPr>
          <w:jc w:val="center"/>
        </w:trPr>
        <w:tc>
          <w:tcPr>
            <w:tcW w:w="450" w:type="dxa"/>
          </w:tcPr>
          <w:p w14:paraId="25EE749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TC-22</w:t>
            </w:r>
          </w:p>
        </w:tc>
        <w:tc>
          <w:tcPr>
            <w:tcW w:w="1580" w:type="dxa"/>
          </w:tcPr>
          <w:p w14:paraId="47FAC913"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Jenis Surat: Tambah Layanan Baru</w:t>
            </w:r>
          </w:p>
        </w:tc>
        <w:tc>
          <w:tcPr>
            <w:tcW w:w="1580" w:type="dxa"/>
          </w:tcPr>
          <w:p w14:paraId="7B00B50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/admin/jenis-surats/create</w:t>
            </w:r>
          </w:p>
        </w:tc>
        <w:tc>
          <w:tcPr>
            <w:tcW w:w="1860" w:type="dxa"/>
          </w:tcPr>
          <w:p w14:paraId="652E4A5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Formulir input nama, kode, durasi &amp; syarat berkas tersedia</w:t>
            </w:r>
          </w:p>
        </w:tc>
        <w:tc>
          <w:tcPr>
            <w:tcW w:w="1860" w:type="dxa"/>
          </w:tcPr>
          <w:p w14:paraId="3BE7332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tambah jenis surat tampil</w:t>
            </w:r>
          </w:p>
        </w:tc>
        <w:tc>
          <w:tcPr>
            <w:tcW w:w="600" w:type="dxa"/>
          </w:tcPr>
          <w:p w14:paraId="2FA1BAC1"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65AE2F3B" w14:textId="77777777">
        <w:trPr>
          <w:jc w:val="center"/>
        </w:trPr>
        <w:tc>
          <w:tcPr>
            <w:tcW w:w="450" w:type="dxa"/>
          </w:tcPr>
          <w:p w14:paraId="3D50CFA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TC-23</w:t>
            </w:r>
          </w:p>
        </w:tc>
        <w:tc>
          <w:tcPr>
            <w:tcW w:w="1580" w:type="dxa"/>
          </w:tcPr>
          <w:p w14:paraId="603C02F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Jenis Surat: Edit Data Layanan</w:t>
            </w:r>
          </w:p>
        </w:tc>
        <w:tc>
          <w:tcPr>
            <w:tcW w:w="1580" w:type="dxa"/>
          </w:tcPr>
          <w:p w14:paraId="794B169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w:t>
            </w:r>
            <w:r w:rsidRPr="004514FC">
              <w:rPr>
                <w:rFonts w:ascii="Times New Roman" w:eastAsia="Times New Roman" w:hAnsi="Times New Roman" w:cs="Times New Roman"/>
                <w:color w:val="000000" w:themeColor="text1"/>
                <w:sz w:val="19"/>
              </w:rPr>
              <w:t>/jenis-surats/1/edit</w:t>
            </w:r>
          </w:p>
        </w:tc>
        <w:tc>
          <w:tcPr>
            <w:tcW w:w="1860" w:type="dxa"/>
          </w:tcPr>
          <w:p w14:paraId="50ADD28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Data jenis surat terisi pada form dan dapat diperbarui</w:t>
            </w:r>
          </w:p>
        </w:tc>
        <w:tc>
          <w:tcPr>
            <w:tcW w:w="1860" w:type="dxa"/>
          </w:tcPr>
          <w:p w14:paraId="3771754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edit jenis surat tersimpan</w:t>
            </w:r>
          </w:p>
        </w:tc>
        <w:tc>
          <w:tcPr>
            <w:tcW w:w="600" w:type="dxa"/>
          </w:tcPr>
          <w:p w14:paraId="16AC2904"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796E66B2" w14:textId="77777777">
        <w:trPr>
          <w:jc w:val="center"/>
        </w:trPr>
        <w:tc>
          <w:tcPr>
            <w:tcW w:w="450" w:type="dxa"/>
          </w:tcPr>
          <w:p w14:paraId="6656CDC9"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TC-24</w:t>
            </w:r>
          </w:p>
        </w:tc>
        <w:tc>
          <w:tcPr>
            <w:tcW w:w="1580" w:type="dxa"/>
          </w:tcPr>
          <w:p w14:paraId="2B2192AE"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Knowledge Docs: Daftar Dokumen AI</w:t>
            </w:r>
          </w:p>
        </w:tc>
        <w:tc>
          <w:tcPr>
            <w:tcW w:w="1580" w:type="dxa"/>
          </w:tcPr>
          <w:p w14:paraId="4204DDF3"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/admin/knowledge-documents</w:t>
            </w:r>
          </w:p>
        </w:tc>
        <w:tc>
          <w:tcPr>
            <w:tcW w:w="1860" w:type="dxa"/>
          </w:tcPr>
          <w:p w14:paraId="4FC38AB8"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Tabel dokumen SOP desa &amp; status indexing Dify tampil</w:t>
            </w:r>
          </w:p>
        </w:tc>
        <w:tc>
          <w:tcPr>
            <w:tcW w:w="1860" w:type="dxa"/>
          </w:tcPr>
          <w:p w14:paraId="1BAD8DB6"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Daftar </w:t>
            </w:r>
            <w:r w:rsidRPr="004514FC">
              <w:rPr>
                <w:rFonts w:ascii="Times New Roman" w:eastAsia="Times New Roman" w:hAnsi="Times New Roman" w:cs="Times New Roman"/>
                <w:color w:val="000000" w:themeColor="text1"/>
                <w:sz w:val="19"/>
              </w:rPr>
              <w:t>dokumen pengetahuan tampil</w:t>
            </w:r>
          </w:p>
        </w:tc>
        <w:tc>
          <w:tcPr>
            <w:tcW w:w="600" w:type="dxa"/>
          </w:tcPr>
          <w:p w14:paraId="6C2242E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5096C8DA" w14:textId="77777777">
        <w:trPr>
          <w:jc w:val="center"/>
        </w:trPr>
        <w:tc>
          <w:tcPr>
            <w:tcW w:w="450" w:type="dxa"/>
          </w:tcPr>
          <w:p w14:paraId="1B66AA6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lastRenderedPageBreak/>
              <w:t>TC-25</w:t>
            </w:r>
          </w:p>
        </w:tc>
        <w:tc>
          <w:tcPr>
            <w:tcW w:w="1580" w:type="dxa"/>
          </w:tcPr>
          <w:p w14:paraId="4CA344D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Knowledge Docs: Unggah Dokumen</w:t>
            </w:r>
          </w:p>
        </w:tc>
        <w:tc>
          <w:tcPr>
            <w:tcW w:w="1580" w:type="dxa"/>
          </w:tcPr>
          <w:p w14:paraId="2E950B1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/admin/knowledge-documents/create</w:t>
            </w:r>
          </w:p>
        </w:tc>
        <w:tc>
          <w:tcPr>
            <w:tcW w:w="1860" w:type="dxa"/>
          </w:tcPr>
          <w:p w14:paraId="26D7CF38"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upload berkas pedoman SOP desa tersedia</w:t>
            </w:r>
          </w:p>
        </w:tc>
        <w:tc>
          <w:tcPr>
            <w:tcW w:w="1860" w:type="dxa"/>
          </w:tcPr>
          <w:p w14:paraId="40356AF7"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unggah dokumen tampil</w:t>
            </w:r>
          </w:p>
        </w:tc>
        <w:tc>
          <w:tcPr>
            <w:tcW w:w="600" w:type="dxa"/>
          </w:tcPr>
          <w:p w14:paraId="5C55547B"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36F908F3" w14:textId="77777777">
        <w:trPr>
          <w:jc w:val="center"/>
        </w:trPr>
        <w:tc>
          <w:tcPr>
            <w:tcW w:w="450" w:type="dxa"/>
          </w:tcPr>
          <w:p w14:paraId="43A428B0"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TC-26</w:t>
            </w:r>
          </w:p>
        </w:tc>
        <w:tc>
          <w:tcPr>
            <w:tcW w:w="1580" w:type="dxa"/>
          </w:tcPr>
          <w:p w14:paraId="0BB9CB7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Permohonan Surat: Antrean Masuk</w:t>
            </w:r>
          </w:p>
        </w:tc>
        <w:tc>
          <w:tcPr>
            <w:tcW w:w="1580" w:type="dxa"/>
          </w:tcPr>
          <w:p w14:paraId="71BE9047"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/admin/permohonan-surats</w:t>
            </w:r>
          </w:p>
        </w:tc>
        <w:tc>
          <w:tcPr>
            <w:tcW w:w="1860" w:type="dxa"/>
          </w:tcPr>
          <w:p w14:paraId="36B1F90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Tab</w:t>
            </w:r>
            <w:r w:rsidRPr="004514FC">
              <w:rPr>
                <w:rFonts w:ascii="Times New Roman" w:eastAsia="Times New Roman" w:hAnsi="Times New Roman" w:cs="Times New Roman"/>
                <w:color w:val="000000" w:themeColor="text1"/>
                <w:sz w:val="19"/>
              </w:rPr>
              <w:t>el antrean permohonan dengan tab filter status tampil</w:t>
            </w:r>
          </w:p>
        </w:tc>
        <w:tc>
          <w:tcPr>
            <w:tcW w:w="1860" w:type="dxa"/>
          </w:tcPr>
          <w:p w14:paraId="64AAE6C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Tabel antrean &amp; tab filter tampil</w:t>
            </w:r>
          </w:p>
        </w:tc>
        <w:tc>
          <w:tcPr>
            <w:tcW w:w="600" w:type="dxa"/>
          </w:tcPr>
          <w:p w14:paraId="0B64D98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68CB4FC9" w14:textId="77777777">
        <w:trPr>
          <w:jc w:val="center"/>
        </w:trPr>
        <w:tc>
          <w:tcPr>
            <w:tcW w:w="450" w:type="dxa"/>
          </w:tcPr>
          <w:p w14:paraId="0AD9190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TC-27</w:t>
            </w:r>
          </w:p>
        </w:tc>
        <w:tc>
          <w:tcPr>
            <w:tcW w:w="1580" w:type="dxa"/>
          </w:tcPr>
          <w:p w14:paraId="45A14D8C"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Permohonan Surat: Detail &amp; Verifikasi</w:t>
            </w:r>
          </w:p>
        </w:tc>
        <w:tc>
          <w:tcPr>
            <w:tcW w:w="1580" w:type="dxa"/>
          </w:tcPr>
          <w:p w14:paraId="5828DC4F"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/admin/permohonan-surats/1</w:t>
            </w:r>
          </w:p>
        </w:tc>
        <w:tc>
          <w:tcPr>
            <w:tcW w:w="1860" w:type="dxa"/>
          </w:tcPr>
          <w:p w14:paraId="3298A47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Detail permohonan, berkas lampiran &amp; aksi verifikasi tersedia</w:t>
            </w:r>
          </w:p>
        </w:tc>
        <w:tc>
          <w:tcPr>
            <w:tcW w:w="1860" w:type="dxa"/>
          </w:tcPr>
          <w:p w14:paraId="24EADE1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Halaman </w:t>
            </w:r>
            <w:r w:rsidRPr="004514FC">
              <w:rPr>
                <w:rFonts w:ascii="Times New Roman" w:eastAsia="Times New Roman" w:hAnsi="Times New Roman" w:cs="Times New Roman"/>
                <w:color w:val="000000" w:themeColor="text1"/>
                <w:sz w:val="19"/>
              </w:rPr>
              <w:t>verifikasi tampil lengkap</w:t>
            </w:r>
          </w:p>
        </w:tc>
        <w:tc>
          <w:tcPr>
            <w:tcW w:w="600" w:type="dxa"/>
          </w:tcPr>
          <w:p w14:paraId="61572FA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4D055817" w14:textId="77777777">
        <w:trPr>
          <w:jc w:val="center"/>
        </w:trPr>
        <w:tc>
          <w:tcPr>
            <w:tcW w:w="450" w:type="dxa"/>
          </w:tcPr>
          <w:p w14:paraId="5AC0CE79"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TC-28</w:t>
            </w:r>
          </w:p>
        </w:tc>
        <w:tc>
          <w:tcPr>
            <w:tcW w:w="1580" w:type="dxa"/>
          </w:tcPr>
          <w:p w14:paraId="31BDECD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Permohonan Surat: Formulir Edit</w:t>
            </w:r>
          </w:p>
        </w:tc>
        <w:tc>
          <w:tcPr>
            <w:tcW w:w="1580" w:type="dxa"/>
          </w:tcPr>
          <w:p w14:paraId="5E340218"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/admin/permohonan-surats/1/edit</w:t>
            </w:r>
          </w:p>
        </w:tc>
        <w:tc>
          <w:tcPr>
            <w:tcW w:w="1860" w:type="dxa"/>
          </w:tcPr>
          <w:p w14:paraId="0C413494"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input nomor surat, catatan dinas &amp; status tersedia</w:t>
            </w:r>
          </w:p>
        </w:tc>
        <w:tc>
          <w:tcPr>
            <w:tcW w:w="1860" w:type="dxa"/>
          </w:tcPr>
          <w:p w14:paraId="3C8ACDC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edit permohonan tampil</w:t>
            </w:r>
          </w:p>
        </w:tc>
        <w:tc>
          <w:tcPr>
            <w:tcW w:w="600" w:type="dxa"/>
          </w:tcPr>
          <w:p w14:paraId="34055E74"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51088225" w14:textId="77777777">
        <w:trPr>
          <w:jc w:val="center"/>
        </w:trPr>
        <w:tc>
          <w:tcPr>
            <w:tcW w:w="450" w:type="dxa"/>
          </w:tcPr>
          <w:p w14:paraId="61113CE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TC-29</w:t>
            </w:r>
          </w:p>
        </w:tc>
        <w:tc>
          <w:tcPr>
            <w:tcW w:w="1580" w:type="dxa"/>
          </w:tcPr>
          <w:p w14:paraId="6D5B3061"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Profil Desa: Kelola Profil &amp; Wilayah</w:t>
            </w:r>
          </w:p>
        </w:tc>
        <w:tc>
          <w:tcPr>
            <w:tcW w:w="1580" w:type="dxa"/>
          </w:tcPr>
          <w:p w14:paraId="5E5BE2BC"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GET </w:t>
            </w:r>
            <w:r w:rsidRPr="004514FC">
              <w:rPr>
                <w:rFonts w:ascii="Times New Roman" w:eastAsia="Times New Roman" w:hAnsi="Times New Roman" w:cs="Times New Roman"/>
                <w:color w:val="000000" w:themeColor="text1"/>
                <w:sz w:val="19"/>
              </w:rPr>
              <w:t>/admin/profil-desas/1/edit</w:t>
            </w:r>
          </w:p>
        </w:tc>
        <w:tc>
          <w:tcPr>
            <w:tcW w:w="1860" w:type="dxa"/>
          </w:tcPr>
          <w:p w14:paraId="06163CE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identitas desa, visi misi, potensi dusun &amp; kontak tersedia</w:t>
            </w:r>
          </w:p>
        </w:tc>
        <w:tc>
          <w:tcPr>
            <w:tcW w:w="1860" w:type="dxa"/>
          </w:tcPr>
          <w:p w14:paraId="1E2B7EB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Data profil desa terisi lengkap</w:t>
            </w:r>
          </w:p>
        </w:tc>
        <w:tc>
          <w:tcPr>
            <w:tcW w:w="600" w:type="dxa"/>
          </w:tcPr>
          <w:p w14:paraId="05A9755F"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4308146C" w14:textId="77777777">
        <w:trPr>
          <w:jc w:val="center"/>
        </w:trPr>
        <w:tc>
          <w:tcPr>
            <w:tcW w:w="450" w:type="dxa"/>
          </w:tcPr>
          <w:p w14:paraId="4E75ADF7"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TC-30</w:t>
            </w:r>
          </w:p>
        </w:tc>
        <w:tc>
          <w:tcPr>
            <w:tcW w:w="1580" w:type="dxa"/>
          </w:tcPr>
          <w:p w14:paraId="139FC57C"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Sinkronisasi Profil Desa ke Publik</w:t>
            </w:r>
          </w:p>
        </w:tc>
        <w:tc>
          <w:tcPr>
            <w:tcW w:w="1580" w:type="dxa"/>
          </w:tcPr>
          <w:p w14:paraId="7367D6F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Simpan perubahan profil desa di Filament</w:t>
            </w:r>
          </w:p>
        </w:tc>
        <w:tc>
          <w:tcPr>
            <w:tcW w:w="1860" w:type="dxa"/>
          </w:tcPr>
          <w:p w14:paraId="71AEFFBF"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Perubahan otomatis tampil pada section </w:t>
            </w:r>
            <w:r w:rsidRPr="004514FC">
              <w:rPr>
                <w:rFonts w:ascii="Times New Roman" w:eastAsia="Times New Roman" w:hAnsi="Times New Roman" w:cs="Times New Roman"/>
                <w:color w:val="000000" w:themeColor="text1"/>
                <w:sz w:val="19"/>
              </w:rPr>
              <w:t>profil desa di landing page</w:t>
            </w:r>
          </w:p>
        </w:tc>
        <w:tc>
          <w:tcPr>
            <w:tcW w:w="1860" w:type="dxa"/>
          </w:tcPr>
          <w:p w14:paraId="619634CD"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Landing page terupdate dinamis</w:t>
            </w:r>
          </w:p>
        </w:tc>
        <w:tc>
          <w:tcPr>
            <w:tcW w:w="600" w:type="dxa"/>
          </w:tcPr>
          <w:p w14:paraId="5A748466"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4B256EBA" w14:textId="77777777">
        <w:trPr>
          <w:jc w:val="center"/>
        </w:trPr>
        <w:tc>
          <w:tcPr>
            <w:tcW w:w="450" w:type="dxa"/>
          </w:tcPr>
          <w:p w14:paraId="2804452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TC-31</w:t>
            </w:r>
          </w:p>
        </w:tc>
        <w:tc>
          <w:tcPr>
            <w:tcW w:w="1580" w:type="dxa"/>
          </w:tcPr>
          <w:p w14:paraId="46DCF148"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Users: Manajemen Pengguna</w:t>
            </w:r>
          </w:p>
        </w:tc>
        <w:tc>
          <w:tcPr>
            <w:tcW w:w="1580" w:type="dxa"/>
          </w:tcPr>
          <w:p w14:paraId="25213F6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/admin/users</w:t>
            </w:r>
          </w:p>
        </w:tc>
        <w:tc>
          <w:tcPr>
            <w:tcW w:w="1860" w:type="dxa"/>
          </w:tcPr>
          <w:p w14:paraId="07895F7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Tabel data admin, petugas, dan seluruh warga terdaftar tampil</w:t>
            </w:r>
          </w:p>
        </w:tc>
        <w:tc>
          <w:tcPr>
            <w:tcW w:w="1860" w:type="dxa"/>
          </w:tcPr>
          <w:p w14:paraId="3C20B31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Daftar pengguna terdeteksi</w:t>
            </w:r>
          </w:p>
        </w:tc>
        <w:tc>
          <w:tcPr>
            <w:tcW w:w="600" w:type="dxa"/>
          </w:tcPr>
          <w:p w14:paraId="4D838F83"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18F89970" w14:textId="77777777">
        <w:trPr>
          <w:jc w:val="center"/>
        </w:trPr>
        <w:tc>
          <w:tcPr>
            <w:tcW w:w="450" w:type="dxa"/>
          </w:tcPr>
          <w:p w14:paraId="7615C31D"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TC-32</w:t>
            </w:r>
          </w:p>
        </w:tc>
        <w:tc>
          <w:tcPr>
            <w:tcW w:w="1580" w:type="dxa"/>
          </w:tcPr>
          <w:p w14:paraId="3BEB1ECE"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Users: Formulir Tambah Pengguna</w:t>
            </w:r>
          </w:p>
        </w:tc>
        <w:tc>
          <w:tcPr>
            <w:tcW w:w="1580" w:type="dxa"/>
          </w:tcPr>
          <w:p w14:paraId="460994A2"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w:t>
            </w:r>
            <w:r w:rsidRPr="004514FC">
              <w:rPr>
                <w:rFonts w:ascii="Times New Roman" w:eastAsia="Times New Roman" w:hAnsi="Times New Roman" w:cs="Times New Roman"/>
                <w:color w:val="000000" w:themeColor="text1"/>
                <w:sz w:val="19"/>
              </w:rPr>
              <w:t>n/users/create</w:t>
            </w:r>
          </w:p>
        </w:tc>
        <w:tc>
          <w:tcPr>
            <w:tcW w:w="1860" w:type="dxa"/>
          </w:tcPr>
          <w:p w14:paraId="7897F5D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pendaftaran user dengan role assignment tersedia</w:t>
            </w:r>
          </w:p>
        </w:tc>
        <w:tc>
          <w:tcPr>
            <w:tcW w:w="1860" w:type="dxa"/>
          </w:tcPr>
          <w:p w14:paraId="78BF6E5B"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Form tambah user tampil</w:t>
            </w:r>
          </w:p>
        </w:tc>
        <w:tc>
          <w:tcPr>
            <w:tcW w:w="600" w:type="dxa"/>
          </w:tcPr>
          <w:p w14:paraId="62F981E2"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r w:rsidR="004514FC" w:rsidRPr="004514FC" w14:paraId="45774BA3" w14:textId="77777777">
        <w:trPr>
          <w:jc w:val="center"/>
        </w:trPr>
        <w:tc>
          <w:tcPr>
            <w:tcW w:w="450" w:type="dxa"/>
          </w:tcPr>
          <w:p w14:paraId="14232B77"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color w:val="000000" w:themeColor="text1"/>
                <w:sz w:val="19"/>
              </w:rPr>
              <w:t>TC-33</w:t>
            </w:r>
          </w:p>
        </w:tc>
        <w:tc>
          <w:tcPr>
            <w:tcW w:w="1580" w:type="dxa"/>
          </w:tcPr>
          <w:p w14:paraId="24473C8A"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Aktivitas Logs: Audit Trail Sistem</w:t>
            </w:r>
          </w:p>
        </w:tc>
        <w:tc>
          <w:tcPr>
            <w:tcW w:w="1580" w:type="dxa"/>
          </w:tcPr>
          <w:p w14:paraId="5BEA3879"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GET /admin/aktivitas-logs</w:t>
            </w:r>
          </w:p>
        </w:tc>
        <w:tc>
          <w:tcPr>
            <w:tcW w:w="1860" w:type="dxa"/>
          </w:tcPr>
          <w:p w14:paraId="43855897"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Log aktivitas pencatatan aksi login, pengajuan &amp; verifikasi tampil</w:t>
            </w:r>
          </w:p>
        </w:tc>
        <w:tc>
          <w:tcPr>
            <w:tcW w:w="1860" w:type="dxa"/>
          </w:tcPr>
          <w:p w14:paraId="6DA48280" w14:textId="77777777" w:rsidR="009264B4" w:rsidRPr="004514FC" w:rsidRDefault="00263499">
            <w:pPr>
              <w:spacing w:before="60" w:after="60"/>
              <w:jc w:val="both"/>
              <w:rPr>
                <w:color w:val="000000" w:themeColor="text1"/>
              </w:rPr>
            </w:pPr>
            <w:r w:rsidRPr="004514FC">
              <w:rPr>
                <w:rFonts w:ascii="Times New Roman" w:eastAsia="Times New Roman" w:hAnsi="Times New Roman" w:cs="Times New Roman"/>
                <w:color w:val="000000" w:themeColor="text1"/>
                <w:sz w:val="19"/>
              </w:rPr>
              <w:t xml:space="preserve">Tabel log </w:t>
            </w:r>
            <w:r w:rsidRPr="004514FC">
              <w:rPr>
                <w:rFonts w:ascii="Times New Roman" w:eastAsia="Times New Roman" w:hAnsi="Times New Roman" w:cs="Times New Roman"/>
                <w:color w:val="000000" w:themeColor="text1"/>
                <w:sz w:val="19"/>
              </w:rPr>
              <w:t>aktivitas tampil</w:t>
            </w:r>
          </w:p>
        </w:tc>
        <w:tc>
          <w:tcPr>
            <w:tcW w:w="600" w:type="dxa"/>
          </w:tcPr>
          <w:p w14:paraId="5B2F6D0C" w14:textId="77777777" w:rsidR="009264B4" w:rsidRPr="004514FC" w:rsidRDefault="00263499">
            <w:pPr>
              <w:spacing w:before="60" w:after="60"/>
              <w:jc w:val="center"/>
              <w:rPr>
                <w:color w:val="000000" w:themeColor="text1"/>
              </w:rPr>
            </w:pPr>
            <w:r w:rsidRPr="004514FC">
              <w:rPr>
                <w:rFonts w:ascii="Times New Roman" w:eastAsia="Times New Roman" w:hAnsi="Times New Roman" w:cs="Times New Roman"/>
                <w:b/>
                <w:color w:val="000000" w:themeColor="text1"/>
                <w:sz w:val="19"/>
              </w:rPr>
              <w:t>PASS</w:t>
            </w:r>
          </w:p>
        </w:tc>
      </w:tr>
    </w:tbl>
    <w:p w14:paraId="0C9D83BC" w14:textId="77777777" w:rsidR="009264B4" w:rsidRPr="004514FC" w:rsidRDefault="00263499">
      <w:pPr>
        <w:pStyle w:val="Heading3"/>
        <w:spacing w:before="180" w:after="60" w:line="360" w:lineRule="auto"/>
        <w:rPr>
          <w:color w:val="000000" w:themeColor="text1"/>
        </w:rPr>
      </w:pPr>
      <w:proofErr w:type="gramStart"/>
      <w:r w:rsidRPr="004514FC">
        <w:rPr>
          <w:rFonts w:ascii="Times New Roman" w:eastAsia="Times New Roman" w:hAnsi="Times New Roman" w:cs="Times New Roman"/>
          <w:color w:val="000000" w:themeColor="text1"/>
          <w:sz w:val="24"/>
        </w:rPr>
        <w:t xml:space="preserve">4.2.3  </w:t>
      </w:r>
      <w:proofErr w:type="spellStart"/>
      <w:r w:rsidRPr="004514FC">
        <w:rPr>
          <w:rFonts w:ascii="Times New Roman" w:eastAsia="Times New Roman" w:hAnsi="Times New Roman" w:cs="Times New Roman"/>
          <w:color w:val="000000" w:themeColor="text1"/>
          <w:sz w:val="24"/>
        </w:rPr>
        <w:t>Analisis</w:t>
      </w:r>
      <w:proofErr w:type="spellEnd"/>
      <w:proofErr w:type="gramEnd"/>
      <w:r w:rsidRPr="004514FC">
        <w:rPr>
          <w:rFonts w:ascii="Times New Roman" w:eastAsia="Times New Roman" w:hAnsi="Times New Roman" w:cs="Times New Roman"/>
          <w:color w:val="000000" w:themeColor="text1"/>
          <w:sz w:val="24"/>
        </w:rPr>
        <w:t xml:space="preserve"> Hasil </w:t>
      </w:r>
      <w:proofErr w:type="spellStart"/>
      <w:r w:rsidRPr="004514FC">
        <w:rPr>
          <w:rFonts w:ascii="Times New Roman" w:eastAsia="Times New Roman" w:hAnsi="Times New Roman" w:cs="Times New Roman"/>
          <w:color w:val="000000" w:themeColor="text1"/>
          <w:sz w:val="24"/>
        </w:rPr>
        <w:t>Pengujian</w:t>
      </w:r>
      <w:proofErr w:type="spellEnd"/>
    </w:p>
    <w:p w14:paraId="11D37CC5"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Berdasarkan hasil pengujian fungsionalitas yang disajikan pada Tabel 4.1 dan Tabel 4.2, dapat ditarik beberapa kesimpulan analisis pengujian:</w:t>
      </w:r>
    </w:p>
    <w:p w14:paraId="79665141"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1. Tingkat Keberhasilan Pengujian (Success Rate 100%): Dari</w:t>
      </w:r>
      <w:r w:rsidRPr="004514FC">
        <w:rPr>
          <w:rFonts w:ascii="Times New Roman" w:eastAsia="Times New Roman" w:hAnsi="Times New Roman" w:cs="Times New Roman"/>
          <w:color w:val="000000" w:themeColor="text1"/>
          <w:sz w:val="24"/>
        </w:rPr>
        <w:t xml:space="preserve"> 33 skenario kasus uji yang dieksekusi secara otomatis, seluruh skenario berhasil diselesaikan dengan hasil PASS (100% lolos uji). Seluruh modul utama beroperasi stabil dan memenuhi kebutuhan fungsional perangkat desa dan warga.</w:t>
      </w:r>
    </w:p>
    <w:p w14:paraId="6548139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lastRenderedPageBreak/>
        <w:t>2. Keandalan Fitur Pemuliha</w:t>
      </w:r>
      <w:r w:rsidRPr="004514FC">
        <w:rPr>
          <w:rFonts w:ascii="Times New Roman" w:eastAsia="Times New Roman" w:hAnsi="Times New Roman" w:cs="Times New Roman"/>
          <w:color w:val="000000" w:themeColor="text1"/>
          <w:sz w:val="24"/>
        </w:rPr>
        <w:t>n Akun via OTP WhatsApp: Pengujian membuktikan bahwa alur Lupa Password berjalan aman dan presisi: NIK yang tidak terdaftar ditolak dengan pesan yang jelas, kode OTP dibatasi masa aktif 10 menit dengan batas percobaan, dan token acak aman 64-karakter mence</w:t>
      </w:r>
      <w:r w:rsidRPr="004514FC">
        <w:rPr>
          <w:rFonts w:ascii="Times New Roman" w:eastAsia="Times New Roman" w:hAnsi="Times New Roman" w:cs="Times New Roman"/>
          <w:color w:val="000000" w:themeColor="text1"/>
          <w:sz w:val="24"/>
        </w:rPr>
        <w:t>gah akses tidak sah ke formulir ubah kata sandi.</w:t>
      </w:r>
    </w:p>
    <w:p w14:paraId="19244DC4"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3. Integritas Data Profil Desa &amp; Penerbitan Dokumen PDF: Fitur Profil Desa singleton berhasil memfasilitasi perangkat desa dalam mengelola data dinamis desa yang langsung tersaji pada landing page publik. Se</w:t>
      </w:r>
      <w:r w:rsidRPr="004514FC">
        <w:rPr>
          <w:rFonts w:ascii="Times New Roman" w:eastAsia="Times New Roman" w:hAnsi="Times New Roman" w:cs="Times New Roman"/>
          <w:color w:val="000000" w:themeColor="text1"/>
          <w:sz w:val="24"/>
        </w:rPr>
        <w:t>mentara itu, otomatisasi penerbitan surat menghasilkan berkas PDF berstandar dinas yang hanya dapat diunduh oleh pemilik akun sah.</w:t>
      </w:r>
    </w:p>
    <w:p w14:paraId="20C81DBD"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4. Keamanan Hak Akses dan Jejak Audit: Perlindungan middleware Laravel berhasil mencegah akses tidak sah antar-peran (warga t</w:t>
      </w:r>
      <w:r w:rsidRPr="004514FC">
        <w:rPr>
          <w:rFonts w:ascii="Times New Roman" w:eastAsia="Times New Roman" w:hAnsi="Times New Roman" w:cs="Times New Roman"/>
          <w:color w:val="000000" w:themeColor="text1"/>
          <w:sz w:val="24"/>
        </w:rPr>
        <w:t>idak dapat membuka panel admin, dan pengunjung guest diarahkan ke halaman login). Seluruh aktivitas krusial tercatat pada tabel aktivitas_log untuk kebutuhan audit trail.</w:t>
      </w:r>
    </w:p>
    <w:p w14:paraId="3829A4B7" w14:textId="77777777" w:rsidR="009264B4" w:rsidRPr="004514FC" w:rsidRDefault="00263499">
      <w:pPr>
        <w:pStyle w:val="Heading2"/>
        <w:spacing w:before="240" w:after="60" w:line="360" w:lineRule="auto"/>
        <w:rPr>
          <w:color w:val="000000" w:themeColor="text1"/>
        </w:rPr>
      </w:pPr>
      <w:r w:rsidRPr="004514FC">
        <w:rPr>
          <w:rFonts w:ascii="Times New Roman" w:eastAsia="Times New Roman" w:hAnsi="Times New Roman" w:cs="Times New Roman"/>
          <w:color w:val="000000" w:themeColor="text1"/>
          <w:sz w:val="24"/>
        </w:rPr>
        <w:t>4.3  Pembahasan</w:t>
      </w:r>
    </w:p>
    <w:p w14:paraId="30A0DE24"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4.3.1  Analisis Efisiensi Pelayanan Publik Desa</w:t>
      </w:r>
    </w:p>
    <w:p w14:paraId="2676E6DE"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Penerapan </w:t>
      </w:r>
      <w:r w:rsidRPr="004514FC">
        <w:rPr>
          <w:rFonts w:ascii="Times New Roman" w:eastAsia="Times New Roman" w:hAnsi="Times New Roman" w:cs="Times New Roman"/>
          <w:color w:val="000000" w:themeColor="text1"/>
          <w:sz w:val="24"/>
        </w:rPr>
        <w:t>SIPEDES membawa transformasi signifikan terhadap kualitas dan kecepatan pelayanan administrasi surat-menyurat di Desa Rombiya Barat. Pada sistem manual konvensional, warga harus datang ke Kantor Balai Desa, membawa dokumen fotokopi, mengisi formulir fisik,</w:t>
      </w:r>
      <w:r w:rsidRPr="004514FC">
        <w:rPr>
          <w:rFonts w:ascii="Times New Roman" w:eastAsia="Times New Roman" w:hAnsi="Times New Roman" w:cs="Times New Roman"/>
          <w:color w:val="000000" w:themeColor="text1"/>
          <w:sz w:val="24"/>
        </w:rPr>
        <w:t xml:space="preserve"> dan menunggu kehadiran petugas, dengan rata-rata waktu pemrosesan antara 1 hingga 3 hari kerja.</w:t>
      </w:r>
    </w:p>
    <w:p w14:paraId="3A8399AE"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Melalui SIPEDES berbasis web self-service, warga dapat mengajukan permohonan surat kapan saja dan di mana saja melalui wizard tiga langkah yang memandu pengisi</w:t>
      </w:r>
      <w:r w:rsidRPr="004514FC">
        <w:rPr>
          <w:rFonts w:ascii="Times New Roman" w:eastAsia="Times New Roman" w:hAnsi="Times New Roman" w:cs="Times New Roman"/>
          <w:color w:val="000000" w:themeColor="text1"/>
          <w:sz w:val="24"/>
        </w:rPr>
        <w:t>an data secara runtut. Notifikasi status real-time mengeliminasi kebutuhan warga untuk datang berkali-kali ke kantor desa hanya untuk mengecek status surat. Surat yang disetujui dapat diunduh langsung dalam format PDF, memangkas durasi pelayanan menjadi be</w:t>
      </w:r>
      <w:r w:rsidRPr="004514FC">
        <w:rPr>
          <w:rFonts w:ascii="Times New Roman" w:eastAsia="Times New Roman" w:hAnsi="Times New Roman" w:cs="Times New Roman"/>
          <w:color w:val="000000" w:themeColor="text1"/>
          <w:sz w:val="24"/>
        </w:rPr>
        <w:t>berapa jam kerja pada jam operasional desa.</w:t>
      </w:r>
    </w:p>
    <w:p w14:paraId="65AB898A"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4.3.2  Analisis Integrasi AI RAG (Dify) dan Kualitas Informasi Layanan</w:t>
      </w:r>
    </w:p>
    <w:p w14:paraId="00C87177"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Integrasi Kecerdasan Buatan berarsitektur Retrieval-Augmented Generation (RAG) melalui platform Dify memberikan nilai tambah yang besar bagi </w:t>
      </w:r>
      <w:r w:rsidRPr="004514FC">
        <w:rPr>
          <w:rFonts w:ascii="Times New Roman" w:eastAsia="Times New Roman" w:hAnsi="Times New Roman" w:cs="Times New Roman"/>
          <w:color w:val="000000" w:themeColor="text1"/>
          <w:sz w:val="24"/>
        </w:rPr>
        <w:lastRenderedPageBreak/>
        <w:t>transparansi informasi desa. Dokumen SOP pelayanan desa yang diunggah admin diolah menjadi basis pengetahuan terindeks, sehingga chatbot AI mampu memberikan jawaban faktual dan kontekstual sesuai pedoman resmi desa, bukan sekadar jawaban generik model baha</w:t>
      </w:r>
      <w:r w:rsidRPr="004514FC">
        <w:rPr>
          <w:rFonts w:ascii="Times New Roman" w:eastAsia="Times New Roman" w:hAnsi="Times New Roman" w:cs="Times New Roman"/>
          <w:color w:val="000000" w:themeColor="text1"/>
          <w:sz w:val="24"/>
        </w:rPr>
        <w:t>sa.</w:t>
      </w:r>
    </w:p>
    <w:p w14:paraId="24B59F2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Penyertaan kutipan sumber dokumen pada setiap respons AI memungkinkan warga memverifikasi keabsahan informasi. Pengelolaan siklus hidup dokumen (upload, re-indexing, update, dan delete) memastikan basis pengetahuan AI selalu selaras dengan regulasi dan</w:t>
      </w:r>
      <w:r w:rsidRPr="004514FC">
        <w:rPr>
          <w:rFonts w:ascii="Times New Roman" w:eastAsia="Times New Roman" w:hAnsi="Times New Roman" w:cs="Times New Roman"/>
          <w:color w:val="000000" w:themeColor="text1"/>
          <w:sz w:val="24"/>
        </w:rPr>
        <w:t xml:space="preserve"> kebijakan desa yang berlaku.</w:t>
      </w:r>
    </w:p>
    <w:p w14:paraId="66A74221"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4.3.3  Analisis Keamanan Akun &amp; Komunikasi WhatsApp Gateway</w:t>
      </w:r>
    </w:p>
    <w:p w14:paraId="39A0E2B6"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Penggunaan WhatsApp Gateway lokal (Go-WA Docker) menjadi kanal komunikasi yang efektif dan mudah dijangkau oleh masyarakat pedesaan. Fitur verifikasi OTP 6 digit What</w:t>
      </w:r>
      <w:r w:rsidRPr="004514FC">
        <w:rPr>
          <w:rFonts w:ascii="Times New Roman" w:eastAsia="Times New Roman" w:hAnsi="Times New Roman" w:cs="Times New Roman"/>
          <w:color w:val="000000" w:themeColor="text1"/>
          <w:sz w:val="24"/>
        </w:rPr>
        <w:t>sApp memberikan keamanan ganda bagi akun warga tanpa membebani warga dengan keharusan mengingat email atau prosedur reset yang rumit.</w:t>
      </w:r>
    </w:p>
    <w:p w14:paraId="6C2645DE"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Penerapan rate-limiting (cooldown 60 detik) dan masa kedaluwarsa 10 menit berhasil mengantisipasi potensi penyalahgunaan S</w:t>
      </w:r>
      <w:r w:rsidRPr="004514FC">
        <w:rPr>
          <w:rFonts w:ascii="Times New Roman" w:eastAsia="Times New Roman" w:hAnsi="Times New Roman" w:cs="Times New Roman"/>
          <w:color w:val="000000" w:themeColor="text1"/>
          <w:sz w:val="24"/>
        </w:rPr>
        <w:t>MS/WA spamming, sementara token acak 64 karakter menjamin bahwa sesi pengubahan sandi tidak dapat dieksploitasi oleh pihak lain.</w:t>
      </w:r>
    </w:p>
    <w:p w14:paraId="1353491E" w14:textId="77777777" w:rsidR="009264B4" w:rsidRPr="004514FC" w:rsidRDefault="00263499">
      <w:pPr>
        <w:pStyle w:val="Heading3"/>
        <w:spacing w:before="180" w:after="60" w:line="360" w:lineRule="auto"/>
        <w:rPr>
          <w:color w:val="000000" w:themeColor="text1"/>
        </w:rPr>
      </w:pPr>
      <w:r w:rsidRPr="004514FC">
        <w:rPr>
          <w:rFonts w:ascii="Times New Roman" w:eastAsia="Times New Roman" w:hAnsi="Times New Roman" w:cs="Times New Roman"/>
          <w:color w:val="000000" w:themeColor="text1"/>
          <w:sz w:val="24"/>
        </w:rPr>
        <w:t>4.3.4  Kelebihan dan Keterbatasan Sistem</w:t>
      </w:r>
    </w:p>
    <w:p w14:paraId="7D28B3ED"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Kelebihan utama SIPEDES Desa Rombiya Barat meliputi: antarmuka ramah pengguna berbasis</w:t>
      </w:r>
      <w:r w:rsidRPr="004514FC">
        <w:rPr>
          <w:rFonts w:ascii="Times New Roman" w:eastAsia="Times New Roman" w:hAnsi="Times New Roman" w:cs="Times New Roman"/>
          <w:color w:val="000000" w:themeColor="text1"/>
          <w:sz w:val="24"/>
        </w:rPr>
        <w:t xml:space="preserve"> NIK, wizard pengajuan surat tiga langkah, penerbitan surat resmi otomatis berformat PDF, sistem pemulihan akun via OTP WhatsApp, asisten AI RAG berbasis dokumen resmi, panel admin Filament terpadu, serta modul profil desa yang dinamis.</w:t>
      </w:r>
    </w:p>
    <w:p w14:paraId="1D8B7580"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Adapun keterbatasan</w:t>
      </w:r>
      <w:r w:rsidRPr="004514FC">
        <w:rPr>
          <w:rFonts w:ascii="Times New Roman" w:eastAsia="Times New Roman" w:hAnsi="Times New Roman" w:cs="Times New Roman"/>
          <w:color w:val="000000" w:themeColor="text1"/>
          <w:sz w:val="24"/>
        </w:rPr>
        <w:t xml:space="preserve"> sistem saat ini antara lain: operasional sistem memerlukan koneksi jaringan internet yang stabil, integrasi AI memerlukan ketersediaan server Dify yang aktif, serta pengesahan surat saat ini masih berupa tanda tangan dan stempel administratif digital desa</w:t>
      </w:r>
      <w:r w:rsidRPr="004514FC">
        <w:rPr>
          <w:rFonts w:ascii="Times New Roman" w:eastAsia="Times New Roman" w:hAnsi="Times New Roman" w:cs="Times New Roman"/>
          <w:color w:val="000000" w:themeColor="text1"/>
          <w:sz w:val="24"/>
        </w:rPr>
        <w:t>, belum menggunakan Tanda Tangan Elektronik (TTE) tersertifikasi secara resmi dari BSrE BSSN.</w:t>
      </w:r>
    </w:p>
    <w:p w14:paraId="0A276048" w14:textId="77777777" w:rsidR="009264B4" w:rsidRPr="004514FC" w:rsidRDefault="00263499">
      <w:pPr>
        <w:pStyle w:val="Heading1"/>
        <w:spacing w:before="0" w:after="120" w:line="360" w:lineRule="auto"/>
        <w:jc w:val="center"/>
        <w:rPr>
          <w:color w:val="000000" w:themeColor="text1"/>
        </w:rPr>
      </w:pPr>
      <w:r w:rsidRPr="004514FC">
        <w:rPr>
          <w:rFonts w:ascii="Times New Roman" w:eastAsia="Times New Roman" w:hAnsi="Times New Roman" w:cs="Times New Roman"/>
          <w:color w:val="000000" w:themeColor="text1"/>
          <w:sz w:val="24"/>
        </w:rPr>
        <w:lastRenderedPageBreak/>
        <w:t>BAB V</w:t>
      </w:r>
      <w:r w:rsidRPr="004514FC">
        <w:rPr>
          <w:color w:val="000000" w:themeColor="text1"/>
        </w:rPr>
        <w:br/>
      </w:r>
      <w:r w:rsidRPr="004514FC">
        <w:rPr>
          <w:rFonts w:ascii="Times New Roman" w:eastAsia="Times New Roman" w:hAnsi="Times New Roman" w:cs="Times New Roman"/>
          <w:color w:val="000000" w:themeColor="text1"/>
          <w:sz w:val="24"/>
        </w:rPr>
        <w:t>KESIMPULAN DAN SARAN</w:t>
      </w:r>
    </w:p>
    <w:p w14:paraId="23A56726" w14:textId="77777777" w:rsidR="009264B4" w:rsidRPr="004514FC" w:rsidRDefault="00263499">
      <w:pPr>
        <w:pStyle w:val="Heading2"/>
        <w:spacing w:before="240" w:after="60" w:line="360" w:lineRule="auto"/>
        <w:rPr>
          <w:color w:val="000000" w:themeColor="text1"/>
        </w:rPr>
      </w:pPr>
      <w:r w:rsidRPr="004514FC">
        <w:rPr>
          <w:rFonts w:ascii="Times New Roman" w:eastAsia="Times New Roman" w:hAnsi="Times New Roman" w:cs="Times New Roman"/>
          <w:color w:val="000000" w:themeColor="text1"/>
          <w:sz w:val="24"/>
        </w:rPr>
        <w:t>5.1  Kesimpulan</w:t>
      </w:r>
    </w:p>
    <w:p w14:paraId="1B72F11A"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Berdasarkan seluruh rangkaian perancangan, implementasi, dan pengujian Sistem Informasi Pelayanan Desa (SIPEDES) Desa R</w:t>
      </w:r>
      <w:r w:rsidRPr="004514FC">
        <w:rPr>
          <w:rFonts w:ascii="Times New Roman" w:eastAsia="Times New Roman" w:hAnsi="Times New Roman" w:cs="Times New Roman"/>
          <w:color w:val="000000" w:themeColor="text1"/>
          <w:sz w:val="24"/>
        </w:rPr>
        <w:t>ombiya Barat, dapat disimpulkan hal-hal sebagai berikut:</w:t>
      </w:r>
    </w:p>
    <w:p w14:paraId="2398332F"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1. Telah berhasil dirancang dan dibangun Sistem Informasi Pelayanan Desa (SIPEDES) Desa Rombiya Barat berbasis web menggunakan framework Laravel, Filament, dan Livewire yang menyediakan portal mandir</w:t>
      </w:r>
      <w:r w:rsidRPr="004514FC">
        <w:rPr>
          <w:rFonts w:ascii="Times New Roman" w:eastAsia="Times New Roman" w:hAnsi="Times New Roman" w:cs="Times New Roman"/>
          <w:color w:val="000000" w:themeColor="text1"/>
          <w:sz w:val="24"/>
        </w:rPr>
        <w:t>i (self-service) bagi warga serta panel manajemen terpadu bagi perangkat desa.</w:t>
      </w:r>
    </w:p>
    <w:p w14:paraId="20F06985"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2. Sistem berhasil mengimplementasikan alur permohonan surat terotomatisasi melalui wizard tiga langkah, pemantauan status permohonan secara real-time, penerbitan dokumen surat </w:t>
      </w:r>
      <w:r w:rsidRPr="004514FC">
        <w:rPr>
          <w:rFonts w:ascii="Times New Roman" w:eastAsia="Times New Roman" w:hAnsi="Times New Roman" w:cs="Times New Roman"/>
          <w:color w:val="000000" w:themeColor="text1"/>
          <w:sz w:val="24"/>
        </w:rPr>
        <w:t>resmi berformat PDF berstandar dinas, serta manajemen profil dan potensi desa yang tersinkronisasi dinamis ke halaman depan publik.</w:t>
      </w:r>
    </w:p>
    <w:p w14:paraId="420CC5D1"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3. Sistem berhasil mengintegrasikan kanal komunikasi WhatsApp Gateway untuk pengiriman kode OTP verifikasi pemulihan kata sa</w:t>
      </w:r>
      <w:r w:rsidRPr="004514FC">
        <w:rPr>
          <w:rFonts w:ascii="Times New Roman" w:eastAsia="Times New Roman" w:hAnsi="Times New Roman" w:cs="Times New Roman"/>
          <w:color w:val="000000" w:themeColor="text1"/>
          <w:sz w:val="24"/>
        </w:rPr>
        <w:t>ndi akun warga secara aman dengan perlindungan rate-limiting dan token 64 karakter.</w:t>
      </w:r>
    </w:p>
    <w:p w14:paraId="7F0DCD18"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4. Sistem berhasil mengintegrasikan asisten virtual berbasis Kecerdasan Buatan (AI) berarsitektur Retrieval-Augmented Generation (RAG) melalui Dify yang mampu menjawab pert</w:t>
      </w:r>
      <w:r w:rsidRPr="004514FC">
        <w:rPr>
          <w:rFonts w:ascii="Times New Roman" w:eastAsia="Times New Roman" w:hAnsi="Times New Roman" w:cs="Times New Roman"/>
          <w:color w:val="000000" w:themeColor="text1"/>
          <w:sz w:val="24"/>
        </w:rPr>
        <w:t>anyaan warga seputar persyaratan dan SOP pelayanan desa berdasarkan dokumen resmi.</w:t>
      </w:r>
    </w:p>
    <w:p w14:paraId="4F8220AE"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5. Hasil pengujian fungsionalitas menggunakan metode Black-Box Testing pada 33 skenario kasus uji (TC-01 s/d TC-33) menunjukkan tingkat kelulusan 100% (PASS), membuktikan ba</w:t>
      </w:r>
      <w:r w:rsidRPr="004514FC">
        <w:rPr>
          <w:rFonts w:ascii="Times New Roman" w:eastAsia="Times New Roman" w:hAnsi="Times New Roman" w:cs="Times New Roman"/>
          <w:color w:val="000000" w:themeColor="text1"/>
          <w:sz w:val="24"/>
        </w:rPr>
        <w:t>hwa seluruh fitur sistem beroperasi secara stabil, aman, dan sesuai spesifikasi kebutuhan.</w:t>
      </w:r>
    </w:p>
    <w:p w14:paraId="4E2CA2EE" w14:textId="77777777" w:rsidR="009264B4" w:rsidRPr="004514FC" w:rsidRDefault="00263499">
      <w:pPr>
        <w:pStyle w:val="Heading2"/>
        <w:spacing w:before="240" w:after="60" w:line="360" w:lineRule="auto"/>
        <w:rPr>
          <w:color w:val="000000" w:themeColor="text1"/>
        </w:rPr>
      </w:pPr>
      <w:r w:rsidRPr="004514FC">
        <w:rPr>
          <w:rFonts w:ascii="Times New Roman" w:eastAsia="Times New Roman" w:hAnsi="Times New Roman" w:cs="Times New Roman"/>
          <w:color w:val="000000" w:themeColor="text1"/>
          <w:sz w:val="24"/>
        </w:rPr>
        <w:t>5.2  Saran</w:t>
      </w:r>
    </w:p>
    <w:p w14:paraId="217357A2"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Untuk pengembangan dan penyempurnaan Sistem Informasi Pelayanan Desa (SIPEDES) di masa yang akan datang, diajukan beberapa saran sebagai berikut:</w:t>
      </w:r>
    </w:p>
    <w:p w14:paraId="60F5AD27"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1. Integ</w:t>
      </w:r>
      <w:r w:rsidRPr="004514FC">
        <w:rPr>
          <w:rFonts w:ascii="Times New Roman" w:eastAsia="Times New Roman" w:hAnsi="Times New Roman" w:cs="Times New Roman"/>
          <w:color w:val="000000" w:themeColor="text1"/>
          <w:sz w:val="24"/>
        </w:rPr>
        <w:t xml:space="preserve">rasi Tanda Tangan Elektronik Resmi (BSrE BSSN): Disarankan untuk mengintegrasikan modul penerbitan surat dengan Tanda Tangan Elektronik (TTE) </w:t>
      </w:r>
      <w:r w:rsidRPr="004514FC">
        <w:rPr>
          <w:rFonts w:ascii="Times New Roman" w:eastAsia="Times New Roman" w:hAnsi="Times New Roman" w:cs="Times New Roman"/>
          <w:color w:val="000000" w:themeColor="text1"/>
          <w:sz w:val="24"/>
        </w:rPr>
        <w:lastRenderedPageBreak/>
        <w:t>bersertifikat dari Balai Sertifikasi Elektronik (BSrE) BSSN agar keabsahan hukum surat digital diakui secara penuh</w:t>
      </w:r>
      <w:r w:rsidRPr="004514FC">
        <w:rPr>
          <w:rFonts w:ascii="Times New Roman" w:eastAsia="Times New Roman" w:hAnsi="Times New Roman" w:cs="Times New Roman"/>
          <w:color w:val="000000" w:themeColor="text1"/>
          <w:sz w:val="24"/>
        </w:rPr>
        <w:t xml:space="preserve"> di tingkat instansi pemerintah yang lebih tinggi.</w:t>
      </w:r>
    </w:p>
    <w:p w14:paraId="4C00A010"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2. Pengembangan Aplikasi Mobile (PWA/Android): Pengembangan aplikasi mobile atau Progressive Web App (PWA) dapat dipertimbangkan guna mempermudah akses warga melalui smartphone serta menghadirkan notifikas</w:t>
      </w:r>
      <w:r w:rsidRPr="004514FC">
        <w:rPr>
          <w:rFonts w:ascii="Times New Roman" w:eastAsia="Times New Roman" w:hAnsi="Times New Roman" w:cs="Times New Roman"/>
          <w:color w:val="000000" w:themeColor="text1"/>
          <w:sz w:val="24"/>
        </w:rPr>
        <w:t>i push instan.</w:t>
      </w:r>
    </w:p>
    <w:p w14:paraId="4F09590F"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 xml:space="preserve">3. Integrasi Basis Data Kependudukan (SIAK/Dukcapil): Penjajakan integrasi API data kependudukan resmi dengan Dinas Kependudukan dan Pencatatan Sipil (Dukcapil) Kabupaten Sumenep agar validasi NIK dan biodata warga dapat </w:t>
      </w:r>
      <w:r w:rsidRPr="004514FC">
        <w:rPr>
          <w:rFonts w:ascii="Times New Roman" w:eastAsia="Times New Roman" w:hAnsi="Times New Roman" w:cs="Times New Roman"/>
          <w:color w:val="000000" w:themeColor="text1"/>
          <w:sz w:val="24"/>
        </w:rPr>
        <w:t>berlangsung secara otomatis dan terverifikasi tunggal.</w:t>
      </w:r>
    </w:p>
    <w:p w14:paraId="34AA66B9" w14:textId="77777777" w:rsidR="009264B4" w:rsidRPr="004514FC" w:rsidRDefault="00263499">
      <w:pPr>
        <w:spacing w:after="0" w:line="360" w:lineRule="auto"/>
        <w:ind w:firstLine="426"/>
        <w:jc w:val="both"/>
        <w:rPr>
          <w:color w:val="000000" w:themeColor="text1"/>
        </w:rPr>
      </w:pPr>
      <w:r w:rsidRPr="004514FC">
        <w:rPr>
          <w:rFonts w:ascii="Times New Roman" w:eastAsia="Times New Roman" w:hAnsi="Times New Roman" w:cs="Times New Roman"/>
          <w:color w:val="000000" w:themeColor="text1"/>
          <w:sz w:val="24"/>
        </w:rPr>
        <w:t>4. Peningkatan Redundansi dan Infrastruktur Server: Penyediaan server hosting dengan backup otomatis terjadwal serta pemeliharaan berkala pada service WhatsApp Gateway dan Dify AI Engine untuk menjamin</w:t>
      </w:r>
      <w:r w:rsidRPr="004514FC">
        <w:rPr>
          <w:rFonts w:ascii="Times New Roman" w:eastAsia="Times New Roman" w:hAnsi="Times New Roman" w:cs="Times New Roman"/>
          <w:color w:val="000000" w:themeColor="text1"/>
          <w:sz w:val="24"/>
        </w:rPr>
        <w:t xml:space="preserve"> ketersediaan layanan prima 24 jam bagi masyarakat.</w:t>
      </w:r>
    </w:p>
    <w:sectPr w:rsidR="009264B4" w:rsidRPr="004514FC" w:rsidSect="00034616">
      <w:footerReference w:type="default" r:id="rId39"/>
      <w:pgSz w:w="11907" w:h="16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4224E" w14:textId="77777777" w:rsidR="00263499" w:rsidRDefault="00263499">
      <w:pPr>
        <w:spacing w:after="0" w:line="240" w:lineRule="auto"/>
      </w:pPr>
      <w:r>
        <w:separator/>
      </w:r>
    </w:p>
  </w:endnote>
  <w:endnote w:type="continuationSeparator" w:id="0">
    <w:p w14:paraId="394145E7" w14:textId="77777777" w:rsidR="00263499" w:rsidRDefault="00263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543138"/>
      <w:docPartObj>
        <w:docPartGallery w:val="Page Numbers (Bottom of Page)"/>
        <w:docPartUnique/>
      </w:docPartObj>
    </w:sdtPr>
    <w:sdtEndPr>
      <w:rPr>
        <w:noProof/>
      </w:rPr>
    </w:sdtEndPr>
    <w:sdtContent>
      <w:p w14:paraId="70B74DFF" w14:textId="77777777" w:rsidR="009264B4" w:rsidRDefault="00263499">
        <w:pPr>
          <w:pStyle w:val="Footer"/>
          <w:jc w:val="center"/>
        </w:pPr>
        <w:r>
          <w:fldChar w:fldCharType="begin"/>
        </w:r>
        <w:r>
          <w:instrText xml:space="preserve"> PAGE   \* MERGEFORMAT </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56968" w14:textId="77777777" w:rsidR="00263499" w:rsidRDefault="00263499">
      <w:pPr>
        <w:spacing w:after="0" w:line="240" w:lineRule="auto"/>
      </w:pPr>
      <w:r>
        <w:separator/>
      </w:r>
    </w:p>
  </w:footnote>
  <w:footnote w:type="continuationSeparator" w:id="0">
    <w:p w14:paraId="00AF5CE9" w14:textId="77777777" w:rsidR="00263499" w:rsidRDefault="00263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FC2"/>
    <w:rsid w:val="0015074B"/>
    <w:rsid w:val="00263499"/>
    <w:rsid w:val="0029639D"/>
    <w:rsid w:val="00326F90"/>
    <w:rsid w:val="004514FC"/>
    <w:rsid w:val="00670BDB"/>
    <w:rsid w:val="009264B4"/>
    <w:rsid w:val="00AA1D8D"/>
    <w:rsid w:val="00B239B7"/>
    <w:rsid w:val="00B47730"/>
    <w:rsid w:val="00CB0664"/>
    <w:rsid w:val="00F970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8A1BE"/>
  <w14:defaultImageDpi w14:val="300"/>
  <w15:docId w15:val="{C85315E1-F66D-4016-AA70-1A9B04F0E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34</Pages>
  <Words>4522</Words>
  <Characters>25781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G0st R00t</cp:lastModifiedBy>
  <cp:revision>2</cp:revision>
  <dcterms:created xsi:type="dcterms:W3CDTF">2013-12-23T23:15:00Z</dcterms:created>
  <dcterms:modified xsi:type="dcterms:W3CDTF">2026-09-17T06:25:00Z</dcterms:modified>
  <cp:category/>
</cp:coreProperties>
</file>